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7F1F" w14:textId="77777777" w:rsidR="00534234" w:rsidRDefault="00534234" w:rsidP="007227E7">
      <w:pPr>
        <w:ind w:left="1440" w:hanging="1440"/>
      </w:pPr>
    </w:p>
    <w:p w14:paraId="243BAAB9" w14:textId="77777777" w:rsidR="00534234" w:rsidRDefault="00534234"/>
    <w:p w14:paraId="20113940" w14:textId="77777777" w:rsidR="00534234" w:rsidRDefault="00534234"/>
    <w:p w14:paraId="4FCE0F03" w14:textId="77777777" w:rsidR="00534234" w:rsidRDefault="00534234"/>
    <w:p w14:paraId="2F22B9DC" w14:textId="77777777" w:rsidR="00534234" w:rsidRPr="009E350B" w:rsidRDefault="00000000">
      <w:pPr>
        <w:jc w:val="center"/>
        <w:rPr>
          <w:lang w:val="es-ES"/>
        </w:rPr>
      </w:pPr>
      <w:r w:rsidRPr="009E350B">
        <w:rPr>
          <w:b/>
          <w:sz w:val="80"/>
          <w:lang w:val="es-ES"/>
        </w:rPr>
        <w:t xml:space="preserve">ATEKA </w:t>
      </w:r>
      <w:r w:rsidRPr="009E350B">
        <w:rPr>
          <w:b/>
          <w:color w:val="16A34A"/>
          <w:sz w:val="80"/>
          <w:lang w:val="es-ES"/>
        </w:rPr>
        <w:t>Cloud</w:t>
      </w:r>
    </w:p>
    <w:p w14:paraId="6241099B" w14:textId="77777777" w:rsidR="00534234" w:rsidRPr="009E350B" w:rsidRDefault="00000000">
      <w:pPr>
        <w:jc w:val="center"/>
        <w:rPr>
          <w:lang w:val="es-ES"/>
        </w:rPr>
      </w:pPr>
      <w:r w:rsidRPr="009E350B">
        <w:rPr>
          <w:color w:val="11823B"/>
          <w:sz w:val="40"/>
          <w:lang w:val="es-ES"/>
        </w:rPr>
        <w:t>Manual de usuario</w:t>
      </w:r>
    </w:p>
    <w:p w14:paraId="741A7398" w14:textId="77777777" w:rsidR="00534234" w:rsidRPr="009E350B" w:rsidRDefault="00000000">
      <w:pPr>
        <w:jc w:val="center"/>
        <w:rPr>
          <w:lang w:val="es-ES"/>
        </w:rPr>
      </w:pPr>
      <w:r w:rsidRPr="009E350B">
        <w:rPr>
          <w:i/>
          <w:color w:val="5C6B62"/>
          <w:sz w:val="22"/>
          <w:lang w:val="es-ES"/>
        </w:rPr>
        <w:t>Tus archivos y facturas en la nube, con asistente inteligente</w:t>
      </w:r>
    </w:p>
    <w:p w14:paraId="35D18AD3" w14:textId="77777777" w:rsidR="00534234" w:rsidRPr="009E350B" w:rsidRDefault="00534234">
      <w:pPr>
        <w:rPr>
          <w:lang w:val="es-ES"/>
        </w:rPr>
      </w:pPr>
    </w:p>
    <w:p w14:paraId="42C79D30" w14:textId="77777777" w:rsidR="00534234" w:rsidRPr="009E350B" w:rsidRDefault="00534234">
      <w:pPr>
        <w:rPr>
          <w:lang w:val="es-ES"/>
        </w:rPr>
      </w:pPr>
    </w:p>
    <w:p w14:paraId="7EE620C9" w14:textId="77777777" w:rsidR="00534234" w:rsidRPr="009E350B" w:rsidRDefault="00534234">
      <w:pPr>
        <w:rPr>
          <w:lang w:val="es-ES"/>
        </w:rPr>
      </w:pPr>
    </w:p>
    <w:p w14:paraId="5D84C3DE" w14:textId="77777777" w:rsidR="00534234" w:rsidRPr="009E350B" w:rsidRDefault="00534234">
      <w:pPr>
        <w:rPr>
          <w:lang w:val="es-ES"/>
        </w:rPr>
      </w:pPr>
    </w:p>
    <w:p w14:paraId="495AF76F" w14:textId="77777777" w:rsidR="00534234" w:rsidRPr="009E350B" w:rsidRDefault="00534234">
      <w:pPr>
        <w:rPr>
          <w:lang w:val="es-ES"/>
        </w:rPr>
      </w:pPr>
    </w:p>
    <w:p w14:paraId="41D34AB8" w14:textId="77777777" w:rsidR="00534234" w:rsidRPr="009E350B" w:rsidRDefault="00534234">
      <w:pPr>
        <w:rPr>
          <w:lang w:val="es-ES"/>
        </w:rPr>
      </w:pPr>
    </w:p>
    <w:p w14:paraId="61E6562D" w14:textId="77777777" w:rsidR="00534234" w:rsidRPr="009E350B" w:rsidRDefault="00534234">
      <w:pPr>
        <w:rPr>
          <w:lang w:val="es-ES"/>
        </w:rPr>
      </w:pPr>
    </w:p>
    <w:p w14:paraId="5C84D450" w14:textId="77777777" w:rsidR="00534234" w:rsidRPr="009E350B" w:rsidRDefault="00534234">
      <w:pPr>
        <w:rPr>
          <w:lang w:val="es-ES"/>
        </w:rPr>
      </w:pPr>
    </w:p>
    <w:p w14:paraId="6ED1E457" w14:textId="77777777" w:rsidR="00534234" w:rsidRPr="009E350B" w:rsidRDefault="00534234">
      <w:pPr>
        <w:rPr>
          <w:lang w:val="es-ES"/>
        </w:rPr>
      </w:pPr>
    </w:p>
    <w:p w14:paraId="0531D14C" w14:textId="77777777" w:rsidR="00534234" w:rsidRPr="009E350B" w:rsidRDefault="00534234">
      <w:pPr>
        <w:rPr>
          <w:lang w:val="es-ES"/>
        </w:rPr>
      </w:pPr>
    </w:p>
    <w:p w14:paraId="63371577" w14:textId="77777777" w:rsidR="00534234" w:rsidRPr="009E350B" w:rsidRDefault="00534234">
      <w:pPr>
        <w:rPr>
          <w:lang w:val="es-ES"/>
        </w:rPr>
      </w:pPr>
    </w:p>
    <w:p w14:paraId="533F73A9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4444F6C8" w14:textId="77777777" w:rsidR="00534234" w:rsidRDefault="00000000">
      <w:pPr>
        <w:spacing w:after="200"/>
      </w:pPr>
      <w:proofErr w:type="spellStart"/>
      <w:r>
        <w:rPr>
          <w:b/>
          <w:color w:val="16A34A"/>
          <w:sz w:val="36"/>
        </w:rPr>
        <w:lastRenderedPageBreak/>
        <w:t>Contenido</w:t>
      </w:r>
      <w:proofErr w:type="spellEnd"/>
    </w:p>
    <w:p w14:paraId="49CD51DA" w14:textId="41C0FA3C" w:rsidR="00244A16" w:rsidRDefault="00000000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060894" w:history="1">
        <w:r w:rsidR="00244A16" w:rsidRPr="000E7E31">
          <w:rPr>
            <w:rStyle w:val="Hipervnculo"/>
            <w:noProof/>
            <w:lang w:val="es-ES"/>
          </w:rPr>
          <w:t>Bienvenido a ATEKA Cloud</w:t>
        </w:r>
        <w:r w:rsidR="00244A16">
          <w:rPr>
            <w:noProof/>
            <w:webHidden/>
          </w:rPr>
          <w:tab/>
        </w:r>
        <w:r w:rsidR="00244A16">
          <w:rPr>
            <w:noProof/>
            <w:webHidden/>
          </w:rPr>
          <w:fldChar w:fldCharType="begin"/>
        </w:r>
        <w:r w:rsidR="00244A16">
          <w:rPr>
            <w:noProof/>
            <w:webHidden/>
          </w:rPr>
          <w:instrText xml:space="preserve"> PAGEREF _Toc241060894 \h </w:instrText>
        </w:r>
        <w:r w:rsidR="00244A16">
          <w:rPr>
            <w:noProof/>
            <w:webHidden/>
          </w:rPr>
        </w:r>
        <w:r w:rsidR="00244A16">
          <w:rPr>
            <w:noProof/>
            <w:webHidden/>
          </w:rPr>
          <w:fldChar w:fldCharType="separate"/>
        </w:r>
        <w:r w:rsidR="00244A16">
          <w:rPr>
            <w:noProof/>
            <w:webHidden/>
          </w:rPr>
          <w:t>3</w:t>
        </w:r>
        <w:r w:rsidR="00244A16">
          <w:rPr>
            <w:noProof/>
            <w:webHidden/>
          </w:rPr>
          <w:fldChar w:fldCharType="end"/>
        </w:r>
      </w:hyperlink>
    </w:p>
    <w:p w14:paraId="64CA05F7" w14:textId="5098B26D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895" w:history="1">
        <w:r w:rsidRPr="000E7E31">
          <w:rPr>
            <w:rStyle w:val="Hipervnculo"/>
            <w:noProof/>
            <w:lang w:val="es-ES"/>
          </w:rPr>
          <w:t>Los tipos de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53B28B" w14:textId="1DCB2F29" w:rsidR="00244A16" w:rsidRDefault="00244A16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896" w:history="1">
        <w:r w:rsidRPr="000E7E31">
          <w:rPr>
            <w:rStyle w:val="Hipervnculo"/>
            <w:noProof/>
            <w:lang w:val="es-ES"/>
          </w:rPr>
          <w:t>Entrar y salir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F541DB" w14:textId="359FFD47" w:rsidR="00244A16" w:rsidRDefault="00244A16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897" w:history="1">
        <w:r w:rsidRPr="000E7E31">
          <w:rPr>
            <w:rStyle w:val="Hipervnculo"/>
            <w:noProof/>
            <w:lang w:val="es-ES"/>
          </w:rPr>
          <w:t>Parte 1 · 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EC53B6" w14:textId="69579565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898" w:history="1">
        <w:r w:rsidRPr="000E7E31">
          <w:rPr>
            <w:rStyle w:val="Hipervnculo"/>
            <w:noProof/>
            <w:lang w:val="es-ES"/>
          </w:rPr>
          <w:t>1.1 El asistente inteligente (Inicio)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544F33" w14:textId="276FC573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899" w:history="1">
        <w:r w:rsidRPr="000E7E31">
          <w:rPr>
            <w:rStyle w:val="Hipervnculo"/>
            <w:noProof/>
            <w:lang w:val="es-ES"/>
          </w:rPr>
          <w:t>1.2 Mis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6F2872" w14:textId="5DB9E2BD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0" w:history="1">
        <w:r w:rsidRPr="000E7E31">
          <w:rPr>
            <w:rStyle w:val="Hipervnculo"/>
            <w:noProof/>
            <w:lang w:val="es-ES"/>
          </w:rPr>
          <w:t>1.3 Carpetas compartidas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6FA435" w14:textId="09ADE88B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1" w:history="1">
        <w:r w:rsidRPr="000E7E31">
          <w:rPr>
            <w:rStyle w:val="Hipervnculo"/>
            <w:noProof/>
            <w:lang w:val="es-ES"/>
          </w:rPr>
          <w:t>1.4 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FB7CC3" w14:textId="04ADC71C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2" w:history="1">
        <w:r w:rsidRPr="000E7E31">
          <w:rPr>
            <w:rStyle w:val="Hipervnculo"/>
            <w:noProof/>
            <w:lang w:val="es-ES"/>
          </w:rPr>
          <w:t>1.5 La papelera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EE3A2E" w14:textId="63302726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3" w:history="1">
        <w:r w:rsidRPr="000E7E31">
          <w:rPr>
            <w:rStyle w:val="Hipervnculo"/>
            <w:noProof/>
          </w:rPr>
          <w:t>1.6 Equipo (usuarios y permisos)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3ABB6B" w14:textId="39C156BB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4" w:history="1">
        <w:r w:rsidRPr="000E7E31">
          <w:rPr>
            <w:rStyle w:val="Hipervnculo"/>
            <w:noProof/>
            <w:lang w:val="es-ES"/>
          </w:rPr>
          <w:t>1.7 Mi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34E75D" w14:textId="4B28726D" w:rsidR="00244A16" w:rsidRDefault="00244A16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5" w:history="1">
        <w:r w:rsidRPr="000E7E31">
          <w:rPr>
            <w:rStyle w:val="Hipervnculo"/>
            <w:noProof/>
            <w:lang w:val="es-ES"/>
          </w:rPr>
          <w:t>Parte 2 · El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9CBF6A" w14:textId="37F0601A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6" w:history="1">
        <w:r w:rsidRPr="000E7E31">
          <w:rPr>
            <w:rStyle w:val="Hipervnculo"/>
            <w:noProof/>
            <w:lang w:val="es-ES"/>
          </w:rPr>
          <w:t>Qué puede hacer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681D2D" w14:textId="6B2EB2B6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7" w:history="1">
        <w:r w:rsidRPr="000E7E31">
          <w:rPr>
            <w:rStyle w:val="Hipervnculo"/>
            <w:noProof/>
            <w:lang w:val="es-ES"/>
          </w:rPr>
          <w:t>Cómo le afectan los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340EC2" w14:textId="610D18BA" w:rsidR="00244A16" w:rsidRDefault="00244A16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8" w:history="1">
        <w:r w:rsidRPr="000E7E31">
          <w:rPr>
            <w:rStyle w:val="Hipervnculo"/>
            <w:noProof/>
            <w:lang w:val="es-ES"/>
          </w:rPr>
          <w:t>Su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26DFED" w14:textId="4B1B5248" w:rsidR="00244A16" w:rsidRDefault="00244A16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9" w:history="1">
        <w:r w:rsidRPr="000E7E31">
          <w:rPr>
            <w:rStyle w:val="Hipervnculo"/>
            <w:noProof/>
          </w:rPr>
          <w:t>Recomendaciones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EFD2B0" w14:textId="0E694A76" w:rsidR="00534234" w:rsidRDefault="00000000">
      <w:r>
        <w:fldChar w:fldCharType="end"/>
      </w:r>
    </w:p>
    <w:p w14:paraId="27727C10" w14:textId="77777777" w:rsidR="00534234" w:rsidRDefault="00000000">
      <w:r>
        <w:br w:type="page"/>
      </w:r>
    </w:p>
    <w:p w14:paraId="6E0E2848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0" w:name="_Toc241060894"/>
      <w:r w:rsidRPr="009E350B">
        <w:rPr>
          <w:rFonts w:ascii="Segoe UI" w:hAnsi="Segoe UI" w:cs="Segoe UI"/>
          <w:b w:val="0"/>
          <w:lang w:val="es-ES"/>
        </w:rPr>
        <w:lastRenderedPageBreak/>
        <w:t>Bienvenido a ATEKA Cloud</w:t>
      </w:r>
      <w:bookmarkEnd w:id="0"/>
    </w:p>
    <w:p w14:paraId="302C5462" w14:textId="77777777" w:rsidR="00534234" w:rsidRPr="009E350B" w:rsidRDefault="00000000">
      <w:pPr>
        <w:rPr>
          <w:lang w:val="es-ES"/>
        </w:rPr>
      </w:pPr>
      <w:r w:rsidRPr="009E350B">
        <w:rPr>
          <w:b/>
          <w:lang w:val="es-ES"/>
        </w:rPr>
        <w:t>ATEKA Cloud</w:t>
      </w:r>
      <w:r w:rsidRPr="009E350B">
        <w:rPr>
          <w:lang w:val="es-ES"/>
        </w:rPr>
        <w:t xml:space="preserve"> es una aplicación para </w:t>
      </w:r>
      <w:r w:rsidRPr="009E350B">
        <w:rPr>
          <w:b/>
          <w:lang w:val="es-ES"/>
        </w:rPr>
        <w:t>guardar, organizar y consultar</w:t>
      </w:r>
      <w:r w:rsidRPr="009E350B">
        <w:rPr>
          <w:lang w:val="es-ES"/>
        </w:rPr>
        <w:t xml:space="preserve"> los archivos y las facturas de tu empresa desde cualquier ordenador con conexión a internet. Funciona dentro del navegador (Chrome, Edge, Firefox…), así que </w:t>
      </w:r>
      <w:r w:rsidRPr="009E350B">
        <w:rPr>
          <w:b/>
          <w:lang w:val="es-ES"/>
        </w:rPr>
        <w:t>no hay que instalar nada</w:t>
      </w:r>
      <w:r w:rsidRPr="009E350B">
        <w:rPr>
          <w:lang w:val="es-ES"/>
        </w:rPr>
        <w:t>.</w:t>
      </w:r>
    </w:p>
    <w:p w14:paraId="2FAE01C1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Además de guardar archivos, incluye un </w:t>
      </w:r>
      <w:r w:rsidRPr="009E350B">
        <w:rPr>
          <w:b/>
          <w:lang w:val="es-ES"/>
        </w:rPr>
        <w:t>asistente inteligente</w:t>
      </w:r>
      <w:r w:rsidRPr="009E350B">
        <w:rPr>
          <w:lang w:val="es-ES"/>
        </w:rPr>
        <w:t xml:space="preserve"> al que puedes preguntar por tus documentos con lenguaje normal, y una sección de </w:t>
      </w:r>
      <w:r w:rsidRPr="009E350B">
        <w:rPr>
          <w:b/>
          <w:lang w:val="es-ES"/>
        </w:rPr>
        <w:t>facturas</w:t>
      </w:r>
      <w:r w:rsidRPr="009E350B">
        <w:rPr>
          <w:lang w:val="es-ES"/>
        </w:rPr>
        <w:t xml:space="preserve"> que las lee automáticamente y te muestra cuánto vendes y cuánto compras.</w:t>
      </w:r>
    </w:p>
    <w:p w14:paraId="41860DE6" w14:textId="77777777" w:rsidR="00534234" w:rsidRPr="009E350B" w:rsidRDefault="00000000">
      <w:pPr>
        <w:pStyle w:val="Ttulo2"/>
        <w:rPr>
          <w:lang w:val="es-ES"/>
        </w:rPr>
      </w:pPr>
      <w:bookmarkStart w:id="1" w:name="_Toc241060895"/>
      <w:r>
        <w:rPr>
          <w:rFonts w:ascii="Segoe UI" w:hAnsi="Segoe UI" w:cs="Segoe UI"/>
          <w:b w:val="0"/>
          <w:lang w:val="es-ES"/>
        </w:rPr>
        <w:t>Los tipos de cuenta</w:t>
      </w:r>
      <w:bookmarkEnd w:id="1"/>
    </w:p>
    <w:p w14:paraId="4ED000A7" w14:textId="77777777" w:rsidR="00534234" w:rsidRPr="009E350B" w:rsidRDefault="00000000">
      <w:pPr>
        <w:rPr>
          <w:lang w:val="es-ES"/>
        </w:rPr>
      </w:pPr>
      <w:r>
        <w:rPr>
          <w:lang w:val="es-ES"/>
        </w:rPr>
        <w:t>Dentro de tu empresa hay dos niveles de acceso. Cada uno ve y puede hacer cosas distintas:</w:t>
      </w:r>
    </w:p>
    <w:p w14:paraId="09728164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Administrador</w:t>
      </w:r>
      <w:r w:rsidRPr="009E350B">
        <w:rPr>
          <w:lang w:val="es-ES"/>
        </w:rPr>
        <w:t xml:space="preserve"> — gestiona </w:t>
      </w:r>
      <w:r w:rsidRPr="009E350B">
        <w:rPr>
          <w:b/>
          <w:lang w:val="es-ES"/>
        </w:rPr>
        <w:t>su empresa</w:t>
      </w:r>
      <w:r w:rsidRPr="009E350B">
        <w:rPr>
          <w:lang w:val="es-ES"/>
        </w:rPr>
        <w:t>: los usuarios, los permisos, las carpetas compartidas y todos los archivos y facturas.</w:t>
      </w:r>
    </w:p>
    <w:p w14:paraId="08DA9D38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Empleado</w:t>
      </w:r>
      <w:r w:rsidRPr="009E350B">
        <w:rPr>
          <w:lang w:val="es-ES"/>
        </w:rPr>
        <w:t xml:space="preserve"> — trabaja con archivos, facturas y el asistente </w:t>
      </w:r>
      <w:r w:rsidRPr="009E350B">
        <w:rPr>
          <w:b/>
          <w:lang w:val="es-ES"/>
        </w:rPr>
        <w:t>según los permisos</w:t>
      </w:r>
      <w:r w:rsidRPr="009E350B">
        <w:rPr>
          <w:lang w:val="es-ES"/>
        </w:rPr>
        <w:t xml:space="preserve"> que le haya asignado su administrador.</w:t>
      </w:r>
    </w:p>
    <w:p w14:paraId="45CE102F" w14:textId="77777777" w:rsidR="00534234" w:rsidRPr="009E350B" w:rsidRDefault="00000000">
      <w:pPr>
        <w:rPr>
          <w:lang w:val="es-ES"/>
        </w:rPr>
      </w:pPr>
      <w:r>
        <w:rPr>
          <w:lang w:val="es-ES"/>
        </w:rPr>
        <w:t>Este manual explica primero lo que hace el administrador y después el empleado.</w:t>
      </w:r>
    </w:p>
    <w:p w14:paraId="0D4FC6AD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48858807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2" w:name="_Toc241060896"/>
      <w:r w:rsidRPr="009E350B">
        <w:rPr>
          <w:rFonts w:ascii="Segoe UI" w:hAnsi="Segoe UI" w:cs="Segoe UI"/>
          <w:b w:val="0"/>
          <w:lang w:val="es-ES"/>
        </w:rPr>
        <w:lastRenderedPageBreak/>
        <w:t>Entrar y salir de la aplicación</w:t>
      </w:r>
      <w:bookmarkEnd w:id="2"/>
    </w:p>
    <w:p w14:paraId="45C062B0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Para empezar a trabajar necesitas </w:t>
      </w:r>
      <w:r w:rsidRPr="009E350B">
        <w:rPr>
          <w:b/>
          <w:lang w:val="es-ES"/>
        </w:rPr>
        <w:t>iniciar sesión</w:t>
      </w:r>
      <w:r w:rsidRPr="009E350B">
        <w:rPr>
          <w:lang w:val="es-ES"/>
        </w:rPr>
        <w:t xml:space="preserve"> con la cuenta que te han facilitado.</w:t>
      </w:r>
    </w:p>
    <w:p w14:paraId="0096D43B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1.  </w:t>
      </w:r>
      <w:r w:rsidRPr="009E350B">
        <w:rPr>
          <w:lang w:val="es-ES"/>
        </w:rPr>
        <w:t xml:space="preserve">Abre el navegador y escribe la </w:t>
      </w:r>
      <w:r w:rsidRPr="009E350B">
        <w:rPr>
          <w:b/>
          <w:lang w:val="es-ES"/>
        </w:rPr>
        <w:t>dirección de la aplicación</w:t>
      </w:r>
      <w:r w:rsidRPr="009E350B">
        <w:rPr>
          <w:lang w:val="es-ES"/>
        </w:rPr>
        <w:t>.</w:t>
      </w:r>
    </w:p>
    <w:p w14:paraId="35588A31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2.  </w:t>
      </w:r>
      <w:r w:rsidRPr="009E350B">
        <w:rPr>
          <w:lang w:val="es-ES"/>
        </w:rPr>
        <w:t xml:space="preserve">Introduce tu </w:t>
      </w:r>
      <w:r w:rsidRPr="009E350B">
        <w:rPr>
          <w:b/>
          <w:lang w:val="es-ES"/>
        </w:rPr>
        <w:t>correo electrónico</w:t>
      </w:r>
      <w:r w:rsidRPr="009E350B">
        <w:rPr>
          <w:lang w:val="es-ES"/>
        </w:rPr>
        <w:t xml:space="preserve"> y tu </w:t>
      </w:r>
      <w:r w:rsidRPr="009E350B">
        <w:rPr>
          <w:b/>
          <w:lang w:val="es-ES"/>
        </w:rPr>
        <w:t>contraseña</w:t>
      </w:r>
      <w:r w:rsidRPr="009E350B">
        <w:rPr>
          <w:lang w:val="es-ES"/>
        </w:rPr>
        <w:t>.</w:t>
      </w:r>
    </w:p>
    <w:p w14:paraId="20BA3A78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3.  </w:t>
      </w:r>
      <w:r w:rsidRPr="009E350B">
        <w:rPr>
          <w:lang w:val="es-ES"/>
        </w:rPr>
        <w:t xml:space="preserve">Pulsa </w:t>
      </w:r>
      <w:r w:rsidRPr="009E350B">
        <w:rPr>
          <w:b/>
          <w:lang w:val="es-ES"/>
        </w:rPr>
        <w:t>Entrar</w:t>
      </w:r>
      <w:r w:rsidRPr="009E350B">
        <w:rPr>
          <w:lang w:val="es-ES"/>
        </w:rPr>
        <w:t>.</w:t>
      </w:r>
    </w:p>
    <w:p w14:paraId="2361C335" w14:textId="77777777" w:rsidR="00534234" w:rsidRDefault="00000000">
      <w:r w:rsidRPr="009E350B">
        <w:rPr>
          <w:lang w:val="es-ES"/>
        </w:rPr>
        <w:t xml:space="preserve">Cuando termines de trabajar, cierra tu sesión con el botón </w:t>
      </w:r>
      <w:r w:rsidRPr="009E350B">
        <w:rPr>
          <w:b/>
          <w:lang w:val="es-ES"/>
        </w:rPr>
        <w:t>Cerrar sesión</w:t>
      </w:r>
      <w:r w:rsidRPr="009E350B">
        <w:rPr>
          <w:lang w:val="es-ES"/>
        </w:rPr>
        <w:t xml:space="preserve">, situado en la </w:t>
      </w:r>
      <w:r w:rsidRPr="009E350B">
        <w:rPr>
          <w:b/>
          <w:lang w:val="es-ES"/>
        </w:rPr>
        <w:t>esquina superior derecha</w:t>
      </w:r>
      <w:r w:rsidRPr="009E350B">
        <w:rPr>
          <w:lang w:val="es-ES"/>
        </w:rPr>
        <w:t xml:space="preserve"> junto a tu nombre. </w:t>
      </w:r>
      <w:r>
        <w:t xml:space="preserve">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ordenadores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.</w:t>
      </w:r>
    </w:p>
    <w:p w14:paraId="788A8D86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8A0EA34" wp14:editId="70457CC4">
            <wp:extent cx="4297680" cy="4686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6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37E3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Pantalla de inicio de sesión.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7227E7" w14:paraId="7B697264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C0FEC4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6FFA966B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En ATEKA Cloud las cuentas las crea siempre un responsable: ATEKA da de alta tu empresa y su primer administrador, y el administrador crea a los empleados. Si olvidas tu contraseña, pídesela a quien gestione tu cuenta.</w:t>
            </w:r>
          </w:p>
        </w:tc>
      </w:tr>
    </w:tbl>
    <w:p w14:paraId="17565959" w14:textId="77777777" w:rsidR="00534234" w:rsidRPr="009E350B" w:rsidRDefault="00534234">
      <w:pPr>
        <w:spacing w:after="40"/>
        <w:rPr>
          <w:lang w:val="es-ES"/>
        </w:rPr>
      </w:pPr>
    </w:p>
    <w:p w14:paraId="66AE57EA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02186891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3" w:name="_Toc241060897"/>
      <w:r w:rsidRPr="009E350B">
        <w:rPr>
          <w:rFonts w:ascii="Segoe UI" w:hAnsi="Segoe UI" w:cs="Segoe UI"/>
          <w:b w:val="0"/>
          <w:lang w:val="es-ES"/>
        </w:rPr>
        <w:lastRenderedPageBreak/>
        <w:t>Parte 1 · El administrador</w:t>
      </w:r>
      <w:bookmarkEnd w:id="3"/>
    </w:p>
    <w:p w14:paraId="7D7041B0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El </w:t>
      </w:r>
      <w:r w:rsidRPr="009E350B">
        <w:rPr>
          <w:b/>
          <w:lang w:val="es-ES"/>
        </w:rPr>
        <w:t>administrador</w:t>
      </w:r>
      <w:r w:rsidRPr="009E350B">
        <w:rPr>
          <w:lang w:val="es-ES"/>
        </w:rPr>
        <w:t xml:space="preserve"> gestiona todo lo relativo a su empresa. Tiene acceso a </w:t>
      </w:r>
      <w:r w:rsidRPr="009E350B">
        <w:rPr>
          <w:b/>
          <w:lang w:val="es-ES"/>
        </w:rPr>
        <w:t>todas</w:t>
      </w:r>
      <w:r w:rsidRPr="009E350B">
        <w:rPr>
          <w:lang w:val="es-ES"/>
        </w:rPr>
        <w:t xml:space="preserve"> las funciones: el asistente, sus archivos, las facturas, la papelera, el equipo (usuarios y permisos) y su perfil. En este apartado se explican una a una.</w:t>
      </w:r>
    </w:p>
    <w:p w14:paraId="5694F3ED" w14:textId="77777777" w:rsidR="00534234" w:rsidRPr="009E350B" w:rsidRDefault="00000000">
      <w:pPr>
        <w:pStyle w:val="Ttulo2"/>
        <w:rPr>
          <w:lang w:val="es-ES"/>
        </w:rPr>
      </w:pPr>
      <w:bookmarkStart w:id="4" w:name="_Toc241060898"/>
      <w:r w:rsidRPr="009E350B">
        <w:rPr>
          <w:rFonts w:ascii="Segoe UI" w:hAnsi="Segoe UI" w:cs="Segoe UI"/>
          <w:b w:val="0"/>
          <w:lang w:val="es-ES"/>
        </w:rPr>
        <w:t>1.1 El asistente inteligente (Inicio)</w:t>
      </w:r>
      <w:bookmarkEnd w:id="4"/>
    </w:p>
    <w:p w14:paraId="2B5EA6BD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El </w:t>
      </w:r>
      <w:r w:rsidRPr="009E350B">
        <w:rPr>
          <w:b/>
          <w:lang w:val="es-ES"/>
        </w:rPr>
        <w:t>asistente</w:t>
      </w:r>
      <w:r w:rsidRPr="009E350B">
        <w:rPr>
          <w:lang w:val="es-ES"/>
        </w:rPr>
        <w:t xml:space="preserve"> es un ayudante con el que conversas escribiendo, como en una aplicación de mensajería. Le pides algo con tus propias palabras y él busca la respuesta entre tus documentos y facturas. Escribe tu petición en el campo inferior y pulsa </w:t>
      </w:r>
      <w:r w:rsidRPr="009E350B">
        <w:rPr>
          <w:b/>
          <w:lang w:val="es-ES"/>
        </w:rPr>
        <w:t>Enviar</w:t>
      </w:r>
      <w:r w:rsidRPr="009E350B">
        <w:rPr>
          <w:lang w:val="es-ES"/>
        </w:rPr>
        <w:t xml:space="preserve">; mientras prepara la respuesta verás el aviso </w:t>
      </w:r>
      <w:r w:rsidRPr="009E350B">
        <w:rPr>
          <w:b/>
          <w:lang w:val="es-ES"/>
        </w:rPr>
        <w:t>«Pensando…»</w:t>
      </w:r>
      <w:r w:rsidRPr="009E350B">
        <w:rPr>
          <w:lang w:val="es-ES"/>
        </w:rPr>
        <w:t xml:space="preserve">. Con </w:t>
      </w:r>
      <w:r w:rsidRPr="009E350B">
        <w:rPr>
          <w:b/>
          <w:lang w:val="es-ES"/>
        </w:rPr>
        <w:t>Limpiar conversación</w:t>
      </w:r>
      <w:r w:rsidRPr="009E350B">
        <w:rPr>
          <w:lang w:val="es-ES"/>
        </w:rPr>
        <w:t xml:space="preserve"> empiezas de cero.</w:t>
      </w:r>
    </w:p>
    <w:p w14:paraId="692F59C1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Muchas respuestas incluyen una </w:t>
      </w:r>
      <w:r w:rsidRPr="009E350B">
        <w:rPr>
          <w:b/>
          <w:lang w:val="es-ES"/>
        </w:rPr>
        <w:t>tabla</w:t>
      </w:r>
      <w:r w:rsidRPr="009E350B">
        <w:rPr>
          <w:lang w:val="es-ES"/>
        </w:rPr>
        <w:t xml:space="preserve"> con tus documentos o facturas y botones para </w:t>
      </w:r>
      <w:r w:rsidRPr="009E350B">
        <w:rPr>
          <w:b/>
          <w:lang w:val="es-ES"/>
        </w:rPr>
        <w:t>Abrir</w:t>
      </w:r>
      <w:r w:rsidRPr="009E350B">
        <w:rPr>
          <w:lang w:val="es-ES"/>
        </w:rPr>
        <w:t xml:space="preserve"> el archivo o ver su </w:t>
      </w:r>
      <w:r w:rsidRPr="009E350B">
        <w:rPr>
          <w:b/>
          <w:lang w:val="es-ES"/>
        </w:rPr>
        <w:t>Resumen</w:t>
      </w:r>
      <w:r w:rsidRPr="009E350B">
        <w:rPr>
          <w:lang w:val="es-ES"/>
        </w:rPr>
        <w:t xml:space="preserve"> al instante.</w:t>
      </w:r>
    </w:p>
    <w:p w14:paraId="58932AB0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948E8FF" wp14:editId="27CA9D2F">
            <wp:extent cx="5297632" cy="4500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sistente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943" cy="45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7928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El asistente respondiendo a una consulta.</w:t>
      </w:r>
    </w:p>
    <w:p w14:paraId="5209B77E" w14:textId="77777777" w:rsidR="00534234" w:rsidRPr="00CC6B95" w:rsidRDefault="00000000">
      <w:pPr>
        <w:pStyle w:val="Ttulo3"/>
        <w:rPr>
          <w:bCs w:val="0"/>
          <w:u w:val="single"/>
          <w:lang w:val="es-ES"/>
        </w:rPr>
      </w:pPr>
      <w:r w:rsidRPr="00CC6B95">
        <w:rPr>
          <w:rFonts w:ascii="Segoe UI" w:hAnsi="Segoe UI" w:cs="Segoe UI"/>
          <w:bCs w:val="0"/>
          <w:u w:val="single"/>
          <w:lang w:val="es-ES"/>
        </w:rPr>
        <w:t>Qué le puedes pedir</w:t>
      </w:r>
    </w:p>
    <w:p w14:paraId="59D12CF2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Estos son ejemplos de las peticiones que entiende. No hace falta decirlas exactamente así: puedes usar tus propias palabras.</w:t>
      </w:r>
    </w:p>
    <w:p w14:paraId="48B62764" w14:textId="77777777" w:rsidR="00534234" w:rsidRPr="00A74884" w:rsidRDefault="00000000">
      <w:pPr>
        <w:pStyle w:val="Ttulo3"/>
        <w:rPr>
          <w:bCs w:val="0"/>
          <w:u w:val="single"/>
        </w:rPr>
      </w:pPr>
      <w:proofErr w:type="spellStart"/>
      <w:r w:rsidRPr="00A74884">
        <w:rPr>
          <w:rFonts w:ascii="Segoe UI" w:hAnsi="Segoe UI" w:cs="Segoe UI"/>
          <w:bCs w:val="0"/>
          <w:u w:val="single"/>
        </w:rPr>
        <w:t>Archivos</w:t>
      </w:r>
      <w:proofErr w:type="spellEnd"/>
      <w:r w:rsidRPr="00A74884">
        <w:rPr>
          <w:rFonts w:ascii="Segoe UI" w:hAnsi="Segoe UI" w:cs="Segoe UI"/>
          <w:bCs w:val="0"/>
          <w:u w:val="single"/>
        </w:rPr>
        <w:t xml:space="preserve"> y </w:t>
      </w:r>
      <w:proofErr w:type="spellStart"/>
      <w:r w:rsidRPr="00A74884">
        <w:rPr>
          <w:rFonts w:ascii="Segoe UI" w:hAnsi="Segoe UI" w:cs="Segoe UI"/>
          <w:bCs w:val="0"/>
          <w:u w:val="single"/>
        </w:rPr>
        <w:t>carpetas</w:t>
      </w:r>
      <w:proofErr w:type="spellEnd"/>
    </w:p>
    <w:p w14:paraId="0F11FB40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 xml:space="preserve">«Búscame el contrato de alquiler» — busca por el </w:t>
      </w:r>
      <w:r w:rsidRPr="009E350B">
        <w:rPr>
          <w:b/>
          <w:lang w:val="es-ES"/>
        </w:rPr>
        <w:t>contenido</w:t>
      </w:r>
      <w:r w:rsidRPr="009E350B">
        <w:rPr>
          <w:lang w:val="es-ES"/>
        </w:rPr>
        <w:t xml:space="preserve"> de los documentos.</w:t>
      </w:r>
    </w:p>
    <w:p w14:paraId="3FE08A83" w14:textId="77777777" w:rsidR="00534234" w:rsidRDefault="00000000">
      <w:pPr>
        <w:pStyle w:val="Listaconvietas"/>
      </w:pPr>
      <w:r>
        <w:t>«</w:t>
      </w:r>
      <w:proofErr w:type="spellStart"/>
      <w:r>
        <w:t>Ábreme</w:t>
      </w:r>
      <w:proofErr w:type="spellEnd"/>
      <w:r>
        <w:t xml:space="preserve"> / </w:t>
      </w:r>
      <w:proofErr w:type="spellStart"/>
      <w:r>
        <w:t>muéstrame</w:t>
      </w:r>
      <w:proofErr w:type="spellEnd"/>
      <w:r>
        <w:t xml:space="preserve"> / </w:t>
      </w:r>
      <w:proofErr w:type="spellStart"/>
      <w:r>
        <w:t>léeme</w:t>
      </w:r>
      <w:proofErr w:type="spellEnd"/>
      <w:r>
        <w:t xml:space="preserve"> [</w:t>
      </w:r>
      <w:proofErr w:type="spellStart"/>
      <w:r>
        <w:t>documento</w:t>
      </w:r>
      <w:proofErr w:type="spellEnd"/>
      <w:r>
        <w:t>]».</w:t>
      </w:r>
    </w:p>
    <w:p w14:paraId="242E894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lastRenderedPageBreak/>
        <w:t>«Enséñame todos mis archivos» · «Enséñame mis carpetas».</w:t>
      </w:r>
    </w:p>
    <w:p w14:paraId="2855196C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«Crea una nota con…» · «Crea una carpeta llamada…».</w:t>
      </w:r>
    </w:p>
    <w:p w14:paraId="63BD19A7" w14:textId="77777777" w:rsidR="00534234" w:rsidRDefault="00000000">
      <w:pPr>
        <w:pStyle w:val="Listaconvietas"/>
      </w:pPr>
      <w:r w:rsidRPr="009E350B">
        <w:rPr>
          <w:lang w:val="es-ES"/>
        </w:rPr>
        <w:t xml:space="preserve">«Copia [archivo] a [carpeta]» · «Mueve…» </w:t>
      </w:r>
      <w:r>
        <w:t>· «</w:t>
      </w:r>
      <w:proofErr w:type="spellStart"/>
      <w:r>
        <w:t>Renómbralo</w:t>
      </w:r>
      <w:proofErr w:type="spellEnd"/>
      <w:r>
        <w:t>…» · «</w:t>
      </w:r>
      <w:proofErr w:type="spellStart"/>
      <w:r>
        <w:t>Bórralo</w:t>
      </w:r>
      <w:proofErr w:type="spellEnd"/>
      <w:r>
        <w:t>».</w:t>
      </w:r>
    </w:p>
    <w:p w14:paraId="688DF834" w14:textId="77777777" w:rsidR="00534234" w:rsidRDefault="00000000">
      <w:pPr>
        <w:pStyle w:val="Listaconvietas"/>
      </w:pPr>
      <w:r>
        <w:t>«¿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proofErr w:type="gramStart"/>
      <w:r>
        <w:t>tengo</w:t>
      </w:r>
      <w:proofErr w:type="spellEnd"/>
      <w:r>
        <w:t>?»</w:t>
      </w:r>
      <w:proofErr w:type="gramEnd"/>
      <w:r>
        <w:t>.</w:t>
      </w:r>
    </w:p>
    <w:p w14:paraId="2977C93F" w14:textId="77777777" w:rsidR="00534234" w:rsidRPr="00A74884" w:rsidRDefault="00000000">
      <w:pPr>
        <w:pStyle w:val="Ttulo3"/>
        <w:rPr>
          <w:bCs w:val="0"/>
          <w:u w:val="single"/>
        </w:rPr>
      </w:pPr>
      <w:r w:rsidRPr="00A74884">
        <w:rPr>
          <w:rFonts w:ascii="Segoe UI" w:hAnsi="Segoe UI" w:cs="Segoe UI"/>
          <w:bCs w:val="0"/>
          <w:u w:val="single"/>
        </w:rPr>
        <w:t>Papelera</w:t>
      </w:r>
    </w:p>
    <w:p w14:paraId="73702E01" w14:textId="77777777" w:rsidR="00534234" w:rsidRDefault="00000000">
      <w:pPr>
        <w:pStyle w:val="Listaconvietas"/>
      </w:pPr>
      <w:r>
        <w:t>«</w:t>
      </w:r>
      <w:proofErr w:type="spellStart"/>
      <w:r>
        <w:t>Enséñame</w:t>
      </w:r>
      <w:proofErr w:type="spellEnd"/>
      <w:r>
        <w:t xml:space="preserve"> la papelera».</w:t>
      </w:r>
    </w:p>
    <w:p w14:paraId="31A1DE71" w14:textId="77777777" w:rsidR="00534234" w:rsidRDefault="00000000">
      <w:pPr>
        <w:pStyle w:val="Listaconvietas"/>
      </w:pPr>
      <w:r>
        <w:t>«</w:t>
      </w:r>
      <w:proofErr w:type="spellStart"/>
      <w:r>
        <w:t>Restaura</w:t>
      </w:r>
      <w:proofErr w:type="spellEnd"/>
      <w:r>
        <w:t xml:space="preserve"> [</w:t>
      </w:r>
      <w:proofErr w:type="spellStart"/>
      <w:r>
        <w:t>archivo</w:t>
      </w:r>
      <w:proofErr w:type="spellEnd"/>
      <w:r>
        <w:t>]» · «</w:t>
      </w:r>
      <w:proofErr w:type="spellStart"/>
      <w:r>
        <w:t>Recupéralo</w:t>
      </w:r>
      <w:proofErr w:type="spellEnd"/>
      <w:r>
        <w:t xml:space="preserve"> </w:t>
      </w:r>
      <w:proofErr w:type="spellStart"/>
      <w:r>
        <w:t>todo</w:t>
      </w:r>
      <w:proofErr w:type="spellEnd"/>
      <w:r>
        <w:t>».</w:t>
      </w:r>
    </w:p>
    <w:p w14:paraId="29DF551E" w14:textId="77777777" w:rsidR="00534234" w:rsidRDefault="00000000">
      <w:pPr>
        <w:pStyle w:val="Listaconvietas"/>
      </w:pPr>
      <w:r>
        <w:t>«</w:t>
      </w:r>
      <w:proofErr w:type="spellStart"/>
      <w:r>
        <w:t>Vacía</w:t>
      </w:r>
      <w:proofErr w:type="spellEnd"/>
      <w:r>
        <w:t xml:space="preserve"> la papelera».</w:t>
      </w:r>
    </w:p>
    <w:p w14:paraId="77D11EFC" w14:textId="77777777" w:rsidR="00534234" w:rsidRPr="00A74884" w:rsidRDefault="00000000">
      <w:pPr>
        <w:pStyle w:val="Ttulo3"/>
        <w:rPr>
          <w:bCs w:val="0"/>
          <w:u w:val="single"/>
        </w:rPr>
      </w:pPr>
      <w:r w:rsidRPr="00A74884">
        <w:rPr>
          <w:rFonts w:ascii="Segoe UI" w:hAnsi="Segoe UI" w:cs="Segoe UI"/>
          <w:bCs w:val="0"/>
          <w:u w:val="single"/>
        </w:rPr>
        <w:t xml:space="preserve">Facturas: </w:t>
      </w:r>
      <w:proofErr w:type="spellStart"/>
      <w:r w:rsidRPr="00A74884">
        <w:rPr>
          <w:rFonts w:ascii="Segoe UI" w:hAnsi="Segoe UI" w:cs="Segoe UI"/>
          <w:bCs w:val="0"/>
          <w:u w:val="single"/>
        </w:rPr>
        <w:t>listados</w:t>
      </w:r>
      <w:proofErr w:type="spellEnd"/>
      <w:r w:rsidRPr="00A74884">
        <w:rPr>
          <w:rFonts w:ascii="Segoe UI" w:hAnsi="Segoe UI" w:cs="Segoe UI"/>
          <w:bCs w:val="0"/>
          <w:u w:val="single"/>
        </w:rPr>
        <w:t xml:space="preserve"> y </w:t>
      </w:r>
      <w:proofErr w:type="spellStart"/>
      <w:r w:rsidRPr="00A74884">
        <w:rPr>
          <w:rFonts w:ascii="Segoe UI" w:hAnsi="Segoe UI" w:cs="Segoe UI"/>
          <w:bCs w:val="0"/>
          <w:u w:val="single"/>
        </w:rPr>
        <w:t>resúmenes</w:t>
      </w:r>
      <w:proofErr w:type="spellEnd"/>
    </w:p>
    <w:p w14:paraId="2C9EA781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«Enséñame las facturas de abril» · «Facturas de 2026».</w:t>
      </w:r>
    </w:p>
    <w:p w14:paraId="5D8CC060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«Hazme un resumen de la factura [nombre]».</w:t>
      </w:r>
    </w:p>
    <w:p w14:paraId="7BBD0BC5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«Escanea esta factura» · «Escanea todas las facturas».</w:t>
      </w:r>
    </w:p>
    <w:p w14:paraId="1E799029" w14:textId="77777777" w:rsidR="00534234" w:rsidRPr="00A74884" w:rsidRDefault="00000000">
      <w:pPr>
        <w:pStyle w:val="Ttulo3"/>
        <w:rPr>
          <w:bCs w:val="0"/>
          <w:u w:val="single"/>
        </w:rPr>
      </w:pPr>
      <w:r w:rsidRPr="00A74884">
        <w:rPr>
          <w:rFonts w:ascii="Segoe UI" w:hAnsi="Segoe UI" w:cs="Segoe UI"/>
          <w:bCs w:val="0"/>
          <w:u w:val="single"/>
        </w:rPr>
        <w:t>Ventas</w:t>
      </w:r>
    </w:p>
    <w:p w14:paraId="389C37A8" w14:textId="77777777" w:rsidR="00534234" w:rsidRDefault="00000000">
      <w:pPr>
        <w:pStyle w:val="Listaconvietas"/>
      </w:pPr>
      <w:r>
        <w:t>«¿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vendí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abril</w:t>
      </w:r>
      <w:proofErr w:type="spellEnd"/>
      <w:r>
        <w:t>?»</w:t>
      </w:r>
      <w:proofErr w:type="gramEnd"/>
      <w:r>
        <w:t>.</w:t>
      </w:r>
    </w:p>
    <w:p w14:paraId="5C0FFBCD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«¿Qué es lo que más vendo?».</w:t>
      </w:r>
    </w:p>
    <w:p w14:paraId="6C3BC428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«¿Quiénes son mis mejores clientes?».</w:t>
      </w:r>
    </w:p>
    <w:p w14:paraId="4BE126D2" w14:textId="77777777" w:rsidR="00534234" w:rsidRPr="00A74884" w:rsidRDefault="00000000">
      <w:pPr>
        <w:pStyle w:val="Ttulo3"/>
        <w:rPr>
          <w:bCs w:val="0"/>
          <w:u w:val="single"/>
        </w:rPr>
      </w:pPr>
      <w:proofErr w:type="spellStart"/>
      <w:r w:rsidRPr="00A74884">
        <w:rPr>
          <w:rFonts w:ascii="Segoe UI" w:hAnsi="Segoe UI" w:cs="Segoe UI"/>
          <w:bCs w:val="0"/>
          <w:u w:val="single"/>
        </w:rPr>
        <w:t>Compras</w:t>
      </w:r>
      <w:proofErr w:type="spellEnd"/>
      <w:r w:rsidRPr="00A74884">
        <w:rPr>
          <w:rFonts w:ascii="Segoe UI" w:hAnsi="Segoe UI" w:cs="Segoe UI"/>
          <w:bCs w:val="0"/>
          <w:u w:val="single"/>
        </w:rPr>
        <w:t xml:space="preserve"> y </w:t>
      </w:r>
      <w:proofErr w:type="spellStart"/>
      <w:r w:rsidRPr="00A74884">
        <w:rPr>
          <w:rFonts w:ascii="Segoe UI" w:hAnsi="Segoe UI" w:cs="Segoe UI"/>
          <w:bCs w:val="0"/>
          <w:u w:val="single"/>
        </w:rPr>
        <w:t>gastos</w:t>
      </w:r>
      <w:proofErr w:type="spellEnd"/>
    </w:p>
    <w:p w14:paraId="179B1C89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«¿Cuánto he gastado este trimestre?».</w:t>
      </w:r>
    </w:p>
    <w:p w14:paraId="34A269DE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«¿A quién le compro más?».</w:t>
      </w:r>
    </w:p>
    <w:p w14:paraId="55C44908" w14:textId="77777777" w:rsidR="00534234" w:rsidRPr="00A74884" w:rsidRDefault="00000000">
      <w:pPr>
        <w:pStyle w:val="Ttulo3"/>
        <w:rPr>
          <w:bCs w:val="0"/>
          <w:u w:val="single"/>
        </w:rPr>
      </w:pPr>
      <w:proofErr w:type="spellStart"/>
      <w:r w:rsidRPr="00A74884">
        <w:rPr>
          <w:rFonts w:ascii="Segoe UI" w:hAnsi="Segoe UI" w:cs="Segoe UI"/>
          <w:bCs w:val="0"/>
          <w:u w:val="single"/>
        </w:rPr>
        <w:t>Cálculos</w:t>
      </w:r>
      <w:proofErr w:type="spellEnd"/>
      <w:r w:rsidRPr="00A74884">
        <w:rPr>
          <w:rFonts w:ascii="Segoe UI" w:hAnsi="Segoe UI" w:cs="Segoe UI"/>
          <w:bCs w:val="0"/>
          <w:u w:val="single"/>
        </w:rPr>
        <w:t xml:space="preserve"> </w:t>
      </w:r>
      <w:proofErr w:type="spellStart"/>
      <w:r w:rsidRPr="00A74884">
        <w:rPr>
          <w:rFonts w:ascii="Segoe UI" w:hAnsi="Segoe UI" w:cs="Segoe UI"/>
          <w:bCs w:val="0"/>
          <w:u w:val="single"/>
        </w:rPr>
        <w:t>avanzados</w:t>
      </w:r>
      <w:proofErr w:type="spellEnd"/>
    </w:p>
    <w:p w14:paraId="66329A83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«¿Cuánto he ganado este mes?» — beneficio (ventas menos compras).</w:t>
      </w:r>
    </w:p>
    <w:p w14:paraId="3E5E6EEE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«¿Cuánto IVA he cobrado?» · «¿Cuánto IVA tengo que declarar este trimestre?».</w:t>
      </w:r>
    </w:p>
    <w:p w14:paraId="47D2640C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«¿Cuál es mi factura más cara?».</w:t>
      </w:r>
    </w:p>
    <w:p w14:paraId="6D54F40D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«¿Cuál es mi ticket medio (importe medio por factura)?».</w:t>
      </w:r>
    </w:p>
    <w:p w14:paraId="6F2392CD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>«¿Vendí más en abril o en mayo?» — compara dos periodos.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7227E7" w14:paraId="1BBCFAF3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C3BAE2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69E5460B" w14:textId="77777777" w:rsidR="00534234" w:rsidRPr="009E350B" w:rsidRDefault="00000000">
            <w:pPr>
              <w:spacing w:after="0"/>
              <w:rPr>
                <w:lang w:val="es-ES"/>
              </w:rPr>
            </w:pPr>
            <w:r w:rsidRPr="009E350B">
              <w:rPr>
                <w:lang w:val="es-ES"/>
              </w:rPr>
              <w:t xml:space="preserve">El asistente entiende periodos de tiempo muy variados: meses, años, </w:t>
            </w:r>
            <w:r w:rsidRPr="009E350B">
              <w:rPr>
                <w:b/>
                <w:lang w:val="es-ES"/>
              </w:rPr>
              <w:t>trimestres</w:t>
            </w:r>
            <w:r w:rsidRPr="009E350B">
              <w:rPr>
                <w:lang w:val="es-ES"/>
              </w:rPr>
              <w:t xml:space="preserve"> y </w:t>
            </w:r>
            <w:r w:rsidRPr="009E350B">
              <w:rPr>
                <w:b/>
                <w:lang w:val="es-ES"/>
              </w:rPr>
              <w:t>semestres</w:t>
            </w:r>
            <w:r w:rsidRPr="009E350B">
              <w:rPr>
                <w:lang w:val="es-ES"/>
              </w:rPr>
              <w:t xml:space="preserve"> («este trimestre», «primer semestre», «Q</w:t>
            </w:r>
            <w:proofErr w:type="gramStart"/>
            <w:r w:rsidRPr="009E350B">
              <w:rPr>
                <w:lang w:val="es-ES"/>
              </w:rPr>
              <w:t>1»…</w:t>
            </w:r>
            <w:proofErr w:type="gramEnd"/>
            <w:r w:rsidRPr="009E350B">
              <w:rPr>
                <w:lang w:val="es-ES"/>
              </w:rPr>
              <w:t>). Cuando hay varias monedas, nunca las mezcla: presenta cada divisa por separado.</w:t>
            </w:r>
          </w:p>
        </w:tc>
      </w:tr>
    </w:tbl>
    <w:p w14:paraId="3BF405C8" w14:textId="77777777" w:rsidR="00534234" w:rsidRPr="009E350B" w:rsidRDefault="00534234">
      <w:pPr>
        <w:spacing w:after="40"/>
        <w:rPr>
          <w:lang w:val="es-ES"/>
        </w:rPr>
      </w:pPr>
    </w:p>
    <w:p w14:paraId="1B8EAAC4" w14:textId="77777777" w:rsidR="00534234" w:rsidRPr="009E350B" w:rsidRDefault="00000000">
      <w:pPr>
        <w:pStyle w:val="Ttulo2"/>
        <w:rPr>
          <w:lang w:val="es-ES"/>
        </w:rPr>
      </w:pPr>
      <w:bookmarkStart w:id="5" w:name="_Toc241060899"/>
      <w:r w:rsidRPr="009E350B">
        <w:rPr>
          <w:rFonts w:ascii="Segoe UI" w:hAnsi="Segoe UI" w:cs="Segoe UI"/>
          <w:b w:val="0"/>
          <w:lang w:val="es-ES"/>
        </w:rPr>
        <w:t>1.2 Mis archivos</w:t>
      </w:r>
      <w:bookmarkEnd w:id="5"/>
    </w:p>
    <w:p w14:paraId="4B39E443" w14:textId="77777777" w:rsidR="00534234" w:rsidRPr="009E350B" w:rsidRDefault="00000000">
      <w:pPr>
        <w:rPr>
          <w:lang w:val="es-ES"/>
        </w:rPr>
      </w:pPr>
      <w:r w:rsidRPr="009E350B">
        <w:rPr>
          <w:b/>
          <w:lang w:val="es-ES"/>
        </w:rPr>
        <w:t>Mis archivos</w:t>
      </w:r>
      <w:r w:rsidRPr="009E350B">
        <w:rPr>
          <w:lang w:val="es-ES"/>
        </w:rPr>
        <w:t xml:space="preserve"> es el espacio para guardar documentos organizados en carpetas, igual que en el ordenador. En la parte superior hay un </w:t>
      </w:r>
      <w:r w:rsidRPr="009E350B">
        <w:rPr>
          <w:b/>
          <w:lang w:val="es-ES"/>
        </w:rPr>
        <w:t>interruptor</w:t>
      </w:r>
      <w:r w:rsidRPr="009E350B">
        <w:rPr>
          <w:lang w:val="es-ES"/>
        </w:rPr>
        <w:t xml:space="preserve"> con dos espacios:</w:t>
      </w:r>
    </w:p>
    <w:p w14:paraId="06F6CDFD" w14:textId="77777777" w:rsidR="00534234" w:rsidRDefault="00000000">
      <w:pPr>
        <w:pStyle w:val="Listaconvietas"/>
      </w:pPr>
      <w:proofErr w:type="spellStart"/>
      <w:r>
        <w:rPr>
          <w:b/>
        </w:rPr>
        <w:t>Personales</w:t>
      </w:r>
      <w:proofErr w:type="spellEnd"/>
      <w:r>
        <w:t xml:space="preserve"> —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privados.</w:t>
      </w:r>
    </w:p>
    <w:p w14:paraId="454908C0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Compartido</w:t>
      </w:r>
      <w:r w:rsidRPr="009E350B">
        <w:rPr>
          <w:lang w:val="es-ES"/>
        </w:rPr>
        <w:t xml:space="preserve"> — las carpetas comunes del equipo (se explican en el punto 1.3).</w:t>
      </w:r>
    </w:p>
    <w:p w14:paraId="1DE17D2D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B633A83" wp14:editId="2562C4DC">
            <wp:extent cx="4815422" cy="4675367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mis-archivos.p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647" cy="468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EF80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Vista general de Mis archivos.</w:t>
      </w:r>
    </w:p>
    <w:p w14:paraId="096FFEA2" w14:textId="77777777" w:rsidR="00534234" w:rsidRPr="008E577B" w:rsidRDefault="00000000">
      <w:pPr>
        <w:pStyle w:val="Ttulo3"/>
        <w:rPr>
          <w:bCs w:val="0"/>
          <w:u w:val="single"/>
          <w:lang w:val="es-ES"/>
        </w:rPr>
      </w:pPr>
      <w:r w:rsidRPr="008E577B">
        <w:rPr>
          <w:rFonts w:ascii="Segoe UI" w:hAnsi="Segoe UI" w:cs="Segoe UI"/>
          <w:bCs w:val="0"/>
          <w:u w:val="single"/>
          <w:lang w:val="es-ES"/>
        </w:rPr>
        <w:t>Subir archivos</w:t>
      </w:r>
    </w:p>
    <w:p w14:paraId="28884D84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Pulsa </w:t>
      </w:r>
      <w:r w:rsidRPr="009E350B">
        <w:rPr>
          <w:b/>
          <w:lang w:val="es-ES"/>
        </w:rPr>
        <w:t>Subir</w:t>
      </w:r>
      <w:r w:rsidRPr="009E350B">
        <w:rPr>
          <w:lang w:val="es-ES"/>
        </w:rPr>
        <w:t xml:space="preserve"> y elige uno o varios archivos. Se admiten </w:t>
      </w:r>
      <w:r w:rsidRPr="009E350B">
        <w:rPr>
          <w:b/>
          <w:lang w:val="es-ES"/>
        </w:rPr>
        <w:t>PDF, Word, Excel, texto, CSV e imágenes</w:t>
      </w:r>
      <w:r w:rsidRPr="009E350B">
        <w:rPr>
          <w:lang w:val="es-ES"/>
        </w:rPr>
        <w:t xml:space="preserve"> (JPG, PNG, WEBP), con un tamaño máximo de </w:t>
      </w:r>
      <w:r w:rsidRPr="009E350B">
        <w:rPr>
          <w:b/>
          <w:lang w:val="es-ES"/>
        </w:rPr>
        <w:t>50 MB</w:t>
      </w:r>
      <w:r w:rsidRPr="009E350B">
        <w:rPr>
          <w:lang w:val="es-ES"/>
        </w:rPr>
        <w:t xml:space="preserve"> por archivo. Al subirlos, la aplicación los prepara automáticamente para poder buscarlos por su contenido y, si son facturas, las detecta sola.</w:t>
      </w:r>
    </w:p>
    <w:p w14:paraId="1012916E" w14:textId="77777777" w:rsidR="00534234" w:rsidRPr="008E577B" w:rsidRDefault="00000000">
      <w:pPr>
        <w:pStyle w:val="Ttulo3"/>
        <w:rPr>
          <w:bCs w:val="0"/>
          <w:u w:val="single"/>
          <w:lang w:val="es-ES"/>
        </w:rPr>
      </w:pPr>
      <w:r w:rsidRPr="008E577B">
        <w:rPr>
          <w:rFonts w:ascii="Segoe UI" w:hAnsi="Segoe UI" w:cs="Segoe UI"/>
          <w:bCs w:val="0"/>
          <w:u w:val="single"/>
          <w:lang w:val="es-ES"/>
        </w:rPr>
        <w:t>Crear carpetas</w:t>
      </w:r>
    </w:p>
    <w:p w14:paraId="3361DF96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Con </w:t>
      </w:r>
      <w:r>
        <w:rPr>
          <w:b/>
        </w:rPr>
        <w:t>📁</w:t>
      </w:r>
      <w:r w:rsidRPr="009E350B">
        <w:rPr>
          <w:b/>
          <w:lang w:val="es-ES"/>
        </w:rPr>
        <w:t xml:space="preserve"> Nueva carpeta</w:t>
      </w:r>
      <w:r w:rsidRPr="009E350B">
        <w:rPr>
          <w:lang w:val="es-ES"/>
        </w:rPr>
        <w:t xml:space="preserve"> creas una carpeta nueva. Para entrar en ella, haz clic encima; para salir, usa el botón </w:t>
      </w:r>
      <w:r w:rsidRPr="009E350B">
        <w:rPr>
          <w:b/>
          <w:lang w:val="es-ES"/>
        </w:rPr>
        <w:t>Volver</w:t>
      </w:r>
      <w:r w:rsidRPr="009E350B">
        <w:rPr>
          <w:lang w:val="es-ES"/>
        </w:rPr>
        <w:t xml:space="preserve">. También puedes </w:t>
      </w:r>
      <w:r w:rsidRPr="009E350B">
        <w:rPr>
          <w:b/>
          <w:lang w:val="es-ES"/>
        </w:rPr>
        <w:t>arrastrar</w:t>
      </w:r>
      <w:r w:rsidRPr="009E350B">
        <w:rPr>
          <w:lang w:val="es-ES"/>
        </w:rPr>
        <w:t xml:space="preserve"> archivos con el ratón y soltarlos sobre una carpeta para moverlos.</w:t>
      </w:r>
    </w:p>
    <w:p w14:paraId="4CCB40ED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059ACF8" wp14:editId="6B4D8999">
            <wp:extent cx="4162424" cy="64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ubir-carpeta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B038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Botones para subir archivos y crear una carpeta.</w:t>
      </w:r>
    </w:p>
    <w:p w14:paraId="4623324E" w14:textId="77777777" w:rsidR="00534234" w:rsidRPr="008E577B" w:rsidRDefault="00000000">
      <w:pPr>
        <w:pStyle w:val="Ttulo3"/>
        <w:rPr>
          <w:bCs w:val="0"/>
          <w:u w:val="single"/>
          <w:lang w:val="es-ES"/>
        </w:rPr>
      </w:pPr>
      <w:r w:rsidRPr="008E577B">
        <w:rPr>
          <w:rFonts w:ascii="Segoe UI" w:hAnsi="Segoe UI" w:cs="Segoe UI"/>
          <w:bCs w:val="0"/>
          <w:u w:val="single"/>
          <w:lang w:val="es-ES"/>
        </w:rPr>
        <w:t>Buscador por contenido</w:t>
      </w:r>
    </w:p>
    <w:p w14:paraId="4F4DABA2" w14:textId="77777777" w:rsidR="00534234" w:rsidRDefault="00000000">
      <w:r w:rsidRPr="009E350B">
        <w:rPr>
          <w:lang w:val="es-ES"/>
        </w:rPr>
        <w:t xml:space="preserve">El buscador no busca solo por el </w:t>
      </w:r>
      <w:r w:rsidRPr="009E350B">
        <w:rPr>
          <w:b/>
          <w:lang w:val="es-ES"/>
        </w:rPr>
        <w:t>nombre</w:t>
      </w:r>
      <w:r w:rsidRPr="009E350B">
        <w:rPr>
          <w:lang w:val="es-ES"/>
        </w:rPr>
        <w:t xml:space="preserve">, sino por </w:t>
      </w:r>
      <w:r w:rsidRPr="009E350B">
        <w:rPr>
          <w:b/>
          <w:lang w:val="es-ES"/>
        </w:rPr>
        <w:t>lo que hay escrito dentro</w:t>
      </w:r>
      <w:r w:rsidRPr="009E350B">
        <w:rPr>
          <w:lang w:val="es-ES"/>
        </w:rPr>
        <w:t xml:space="preserve"> de los documentos. Escribe lo que buscas (por ejemplo, «facturas de transporte»), pulsa </w:t>
      </w:r>
      <w:r>
        <w:rPr>
          <w:b/>
        </w:rPr>
        <w:t>🔎</w:t>
      </w:r>
      <w:r w:rsidRPr="009E350B">
        <w:rPr>
          <w:b/>
          <w:lang w:val="es-ES"/>
        </w:rPr>
        <w:t xml:space="preserve"> Buscar</w:t>
      </w:r>
      <w:r w:rsidRPr="009E350B">
        <w:rPr>
          <w:lang w:val="es-ES"/>
        </w:rPr>
        <w:t xml:space="preserve"> y aparecerá una lista de documentos relacionados. </w:t>
      </w:r>
      <w:proofErr w:type="spellStart"/>
      <w:r>
        <w:t>Pulsa</w:t>
      </w:r>
      <w:proofErr w:type="spellEnd"/>
      <w:r>
        <w:t xml:space="preserve"> </w:t>
      </w:r>
      <w:proofErr w:type="spellStart"/>
      <w:r>
        <w:rPr>
          <w:b/>
        </w:rPr>
        <w:t>Limpiar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 la vista normal.</w:t>
      </w:r>
    </w:p>
    <w:tbl>
      <w:tblPr>
        <w:tblpPr w:leftFromText="141" w:rightFromText="141" w:vertAnchor="text" w:horzAnchor="margin" w:tblpY="-59"/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8E5BF3" w:rsidRPr="007227E7" w14:paraId="3C903170" w14:textId="77777777" w:rsidTr="008E5BF3">
        <w:trPr>
          <w:cantSplit/>
        </w:trPr>
        <w:tc>
          <w:tcPr>
            <w:tcW w:w="96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BE42C3" w14:textId="77777777" w:rsidR="008E5BF3" w:rsidRPr="008E5BF3" w:rsidRDefault="008E5BF3" w:rsidP="008E5BF3">
            <w:pPr>
              <w:spacing w:after="40"/>
              <w:rPr>
                <w:sz w:val="20"/>
                <w:szCs w:val="20"/>
                <w:lang w:val="es-ES"/>
              </w:rPr>
            </w:pPr>
            <w:proofErr w:type="gramStart"/>
            <w:r w:rsidRPr="008E5BF3">
              <w:rPr>
                <w:b/>
                <w:color w:val="11823B"/>
                <w:sz w:val="18"/>
                <w:szCs w:val="20"/>
              </w:rPr>
              <w:lastRenderedPageBreak/>
              <w:t>💡</w:t>
            </w:r>
            <w:r w:rsidRPr="008E5BF3">
              <w:rPr>
                <w:b/>
                <w:color w:val="11823B"/>
                <w:sz w:val="18"/>
                <w:szCs w:val="20"/>
                <w:lang w:val="es-ES"/>
              </w:rPr>
              <w:t xml:space="preserve">  Consejo</w:t>
            </w:r>
            <w:proofErr w:type="gramEnd"/>
          </w:p>
          <w:p w14:paraId="2B1415AC" w14:textId="77777777" w:rsidR="008E5BF3" w:rsidRPr="009E350B" w:rsidRDefault="008E5BF3" w:rsidP="008E5BF3">
            <w:pPr>
              <w:spacing w:after="0"/>
              <w:rPr>
                <w:lang w:val="es-ES"/>
              </w:rPr>
            </w:pPr>
            <w:r w:rsidRPr="008E5BF3">
              <w:rPr>
                <w:sz w:val="20"/>
                <w:szCs w:val="20"/>
                <w:lang w:val="es-ES"/>
              </w:rPr>
              <w:t>Puedes buscar por ideas, no solo por palabras exactas: si buscas «gastos de gasolina», también puede encontrar facturas de «carburante».</w:t>
            </w:r>
          </w:p>
        </w:tc>
      </w:tr>
    </w:tbl>
    <w:p w14:paraId="02C57A3F" w14:textId="77777777" w:rsidR="00534234" w:rsidRPr="009E350B" w:rsidRDefault="00534234">
      <w:pPr>
        <w:spacing w:after="40"/>
        <w:rPr>
          <w:lang w:val="es-ES"/>
        </w:rPr>
      </w:pPr>
    </w:p>
    <w:p w14:paraId="6CEF6D38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8A494D1" wp14:editId="3DE0F387">
            <wp:extent cx="5155275" cy="3737113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scador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470" cy="37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EF3D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Buscador por contenido con resultados.</w:t>
      </w:r>
    </w:p>
    <w:p w14:paraId="3B0FC550" w14:textId="77777777" w:rsidR="00534234" w:rsidRPr="008E577B" w:rsidRDefault="00000000">
      <w:pPr>
        <w:pStyle w:val="Ttulo3"/>
        <w:rPr>
          <w:bCs w:val="0"/>
          <w:u w:val="single"/>
          <w:lang w:val="es-ES"/>
        </w:rPr>
      </w:pPr>
      <w:r w:rsidRPr="008E577B">
        <w:rPr>
          <w:rFonts w:ascii="Segoe UI" w:hAnsi="Segoe UI" w:cs="Segoe UI"/>
          <w:bCs w:val="0"/>
          <w:u w:val="single"/>
          <w:lang w:val="es-ES"/>
        </w:rPr>
        <w:t>La columna Estado</w:t>
      </w:r>
    </w:p>
    <w:p w14:paraId="671152D8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A la derecha de cada archivo, la columna </w:t>
      </w:r>
      <w:r w:rsidRPr="009E350B">
        <w:rPr>
          <w:b/>
          <w:lang w:val="es-ES"/>
        </w:rPr>
        <w:t>Estado</w:t>
      </w:r>
      <w:r w:rsidRPr="009E350B">
        <w:rPr>
          <w:lang w:val="es-ES"/>
        </w:rPr>
        <w:t xml:space="preserve"> indica cómo va su procesamiento:</w:t>
      </w:r>
    </w:p>
    <w:p w14:paraId="1EA41EEF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Reloj giratorio («Procesando»)</w:t>
      </w:r>
      <w:r w:rsidRPr="009E350B">
        <w:rPr>
          <w:lang w:val="es-ES"/>
        </w:rPr>
        <w:t xml:space="preserve"> — la aplicación aún lo está preparando.</w:t>
      </w:r>
    </w:p>
    <w:p w14:paraId="194370F9" w14:textId="77777777" w:rsidR="00534234" w:rsidRDefault="00000000">
      <w:pPr>
        <w:pStyle w:val="Listaconvietas"/>
      </w:pPr>
      <w:r>
        <w:rPr>
          <w:b/>
        </w:rPr>
        <w:t xml:space="preserve">Marca </w:t>
      </w:r>
      <w:proofErr w:type="spellStart"/>
      <w:r>
        <w:rPr>
          <w:b/>
        </w:rPr>
        <w:t>verde</w:t>
      </w:r>
      <w:proofErr w:type="spellEnd"/>
      <w:r>
        <w:rPr>
          <w:b/>
        </w:rPr>
        <w:t xml:space="preserve"> ✓</w:t>
      </w:r>
      <w:r>
        <w:t xml:space="preserve"> — </w:t>
      </w:r>
      <w:proofErr w:type="spellStart"/>
      <w:r>
        <w:t>listo</w:t>
      </w:r>
      <w:proofErr w:type="spellEnd"/>
      <w:r>
        <w:t>.</w:t>
      </w:r>
    </w:p>
    <w:p w14:paraId="4B51B222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Cruz roja ✕</w:t>
      </w:r>
      <w:r w:rsidRPr="009E350B">
        <w:rPr>
          <w:lang w:val="es-ES"/>
        </w:rPr>
        <w:t xml:space="preserve"> — hubo un problema al leer el archivo.</w:t>
      </w:r>
    </w:p>
    <w:p w14:paraId="182BAC9A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Si la casilla aparece en blanco, es que ese tipo de archivo no necesita procesamiento.</w:t>
      </w:r>
    </w:p>
    <w:p w14:paraId="5E895926" w14:textId="77777777" w:rsidR="00534234" w:rsidRPr="008E577B" w:rsidRDefault="00000000">
      <w:pPr>
        <w:pStyle w:val="Ttulo3"/>
        <w:rPr>
          <w:bCs w:val="0"/>
          <w:u w:val="single"/>
          <w:lang w:val="es-ES"/>
        </w:rPr>
      </w:pPr>
      <w:r w:rsidRPr="008E577B">
        <w:rPr>
          <w:rFonts w:ascii="Segoe UI" w:hAnsi="Segoe UI" w:cs="Segoe UI"/>
          <w:bCs w:val="0"/>
          <w:u w:val="single"/>
          <w:lang w:val="es-ES"/>
        </w:rPr>
        <w:t>Seleccionar uno o varios archivos</w:t>
      </w:r>
    </w:p>
    <w:p w14:paraId="562DF267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Cada archivo y carpeta tiene una </w:t>
      </w:r>
      <w:r w:rsidRPr="009E350B">
        <w:rPr>
          <w:b/>
          <w:lang w:val="es-ES"/>
        </w:rPr>
        <w:t>casilla</w:t>
      </w:r>
      <w:r w:rsidRPr="009E350B">
        <w:rPr>
          <w:lang w:val="es-ES"/>
        </w:rPr>
        <w:t xml:space="preserve"> a su izquierda. Al marcar una o varias, aparece arriba una </w:t>
      </w:r>
      <w:r w:rsidRPr="009E350B">
        <w:rPr>
          <w:b/>
          <w:lang w:val="es-ES"/>
        </w:rPr>
        <w:t>barra de acciones</w:t>
      </w:r>
      <w:r w:rsidRPr="009E350B">
        <w:rPr>
          <w:lang w:val="es-ES"/>
        </w:rPr>
        <w:t xml:space="preserve"> para aplicar la misma operación a todo lo seleccionado:</w:t>
      </w:r>
    </w:p>
    <w:p w14:paraId="3BB92CF7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📋</w:t>
      </w:r>
      <w:r w:rsidRPr="009E350B">
        <w:rPr>
          <w:b/>
          <w:lang w:val="es-ES"/>
        </w:rPr>
        <w:t xml:space="preserve"> Copiar en…</w:t>
      </w:r>
      <w:r w:rsidRPr="009E350B">
        <w:rPr>
          <w:lang w:val="es-ES"/>
        </w:rPr>
        <w:t xml:space="preserve"> — crea una copia en otra carpeta (el original se queda).</w:t>
      </w:r>
    </w:p>
    <w:p w14:paraId="49FEC783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📂</w:t>
      </w:r>
      <w:r w:rsidRPr="009E350B">
        <w:rPr>
          <w:b/>
          <w:lang w:val="es-ES"/>
        </w:rPr>
        <w:t xml:space="preserve"> Mover a…</w:t>
      </w:r>
      <w:r w:rsidRPr="009E350B">
        <w:rPr>
          <w:lang w:val="es-ES"/>
        </w:rPr>
        <w:t xml:space="preserve"> — lo lleva </w:t>
      </w:r>
      <w:proofErr w:type="gramStart"/>
      <w:r w:rsidRPr="009E350B">
        <w:rPr>
          <w:lang w:val="es-ES"/>
        </w:rPr>
        <w:t>a</w:t>
      </w:r>
      <w:proofErr w:type="gramEnd"/>
      <w:r w:rsidRPr="009E350B">
        <w:rPr>
          <w:lang w:val="es-ES"/>
        </w:rPr>
        <w:t xml:space="preserve"> otra carpeta.</w:t>
      </w:r>
    </w:p>
    <w:p w14:paraId="4E38C6E1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🗑</w:t>
      </w:r>
      <w:r>
        <w:rPr>
          <w:b/>
        </w:rPr>
        <w:t>️</w:t>
      </w:r>
      <w:r w:rsidRPr="009E350B">
        <w:rPr>
          <w:b/>
          <w:lang w:val="es-ES"/>
        </w:rPr>
        <w:t xml:space="preserve"> Borrar</w:t>
      </w:r>
      <w:r w:rsidRPr="009E350B">
        <w:rPr>
          <w:lang w:val="es-ES"/>
        </w:rPr>
        <w:t xml:space="preserve"> — lo envía a la papelera.</w:t>
      </w:r>
    </w:p>
    <w:p w14:paraId="73327ADB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A17BD4C" wp14:editId="2B994058">
            <wp:extent cx="5152446" cy="36005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eleccion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982" cy="360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0A95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Selección múltiple y barra de acciones.</w:t>
      </w:r>
    </w:p>
    <w:p w14:paraId="00C2ED0B" w14:textId="77777777" w:rsidR="00534234" w:rsidRPr="008E577B" w:rsidRDefault="00000000">
      <w:pPr>
        <w:pStyle w:val="Ttulo3"/>
        <w:rPr>
          <w:bCs w:val="0"/>
          <w:u w:val="single"/>
          <w:lang w:val="es-ES"/>
        </w:rPr>
      </w:pPr>
      <w:r w:rsidRPr="008E577B">
        <w:rPr>
          <w:rFonts w:ascii="Segoe UI" w:hAnsi="Segoe UI" w:cs="Segoe UI"/>
          <w:bCs w:val="0"/>
          <w:u w:val="single"/>
          <w:lang w:val="es-ES"/>
        </w:rPr>
        <w:t>Paginación</w:t>
      </w:r>
    </w:p>
    <w:p w14:paraId="510C7CA9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Cuando hay muchos archivos, la lista se divide en </w:t>
      </w:r>
      <w:r w:rsidRPr="009E350B">
        <w:rPr>
          <w:b/>
          <w:lang w:val="es-ES"/>
        </w:rPr>
        <w:t>páginas</w:t>
      </w:r>
      <w:r w:rsidRPr="009E350B">
        <w:rPr>
          <w:lang w:val="es-ES"/>
        </w:rPr>
        <w:t xml:space="preserve">. Abajo puedes elegir </w:t>
      </w:r>
      <w:r w:rsidRPr="009E350B">
        <w:rPr>
          <w:b/>
          <w:lang w:val="es-ES"/>
        </w:rPr>
        <w:t>cuántos elementos</w:t>
      </w:r>
      <w:r w:rsidRPr="009E350B">
        <w:rPr>
          <w:lang w:val="es-ES"/>
        </w:rPr>
        <w:t xml:space="preserve"> ver por página y </w:t>
      </w:r>
      <w:r w:rsidRPr="009E350B">
        <w:rPr>
          <w:b/>
          <w:lang w:val="es-ES"/>
        </w:rPr>
        <w:t>desplazarte</w:t>
      </w:r>
      <w:r w:rsidRPr="009E350B">
        <w:rPr>
          <w:lang w:val="es-ES"/>
        </w:rPr>
        <w:t xml:space="preserve"> entre ellas con las flechas o escribiendo el número de página.</w:t>
      </w:r>
    </w:p>
    <w:p w14:paraId="67174C0A" w14:textId="77777777" w:rsidR="00534234" w:rsidRPr="008E577B" w:rsidRDefault="00000000">
      <w:pPr>
        <w:pStyle w:val="Ttulo3"/>
        <w:rPr>
          <w:bCs w:val="0"/>
          <w:u w:val="single"/>
          <w:lang w:val="es-ES"/>
        </w:rPr>
      </w:pPr>
      <w:r w:rsidRPr="008E577B">
        <w:rPr>
          <w:rFonts w:ascii="Segoe UI" w:hAnsi="Segoe UI" w:cs="Segoe UI"/>
          <w:bCs w:val="0"/>
          <w:u w:val="single"/>
          <w:lang w:val="es-ES"/>
        </w:rPr>
        <w:t>El menú del clic derecho</w:t>
      </w:r>
    </w:p>
    <w:p w14:paraId="03CD0F7A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Al hacer </w:t>
      </w:r>
      <w:r w:rsidRPr="009E350B">
        <w:rPr>
          <w:b/>
          <w:lang w:val="es-ES"/>
        </w:rPr>
        <w:t>clic derecho</w:t>
      </w:r>
      <w:r w:rsidRPr="009E350B">
        <w:rPr>
          <w:lang w:val="es-ES"/>
        </w:rPr>
        <w:t xml:space="preserve"> sobre un elemento aparece un menú con todas sus acciones. Las opciones cambian según sea un archivo o una carpeta.</w:t>
      </w:r>
    </w:p>
    <w:p w14:paraId="6CD767C0" w14:textId="77777777" w:rsidR="00534234" w:rsidRPr="008E577B" w:rsidRDefault="00000000">
      <w:pPr>
        <w:pStyle w:val="Ttulo3"/>
        <w:rPr>
          <w:bCs w:val="0"/>
          <w:u w:val="single"/>
        </w:rPr>
      </w:pPr>
      <w:proofErr w:type="spellStart"/>
      <w:r w:rsidRPr="008E577B">
        <w:rPr>
          <w:rFonts w:ascii="Segoe UI" w:hAnsi="Segoe UI" w:cs="Segoe UI"/>
          <w:bCs w:val="0"/>
          <w:u w:val="single"/>
        </w:rPr>
        <w:t>Sobre</w:t>
      </w:r>
      <w:proofErr w:type="spellEnd"/>
      <w:r w:rsidRPr="008E577B">
        <w:rPr>
          <w:rFonts w:ascii="Segoe UI" w:hAnsi="Segoe UI" w:cs="Segoe UI"/>
          <w:bCs w:val="0"/>
          <w:u w:val="single"/>
        </w:rPr>
        <w:t xml:space="preserve"> un </w:t>
      </w:r>
      <w:proofErr w:type="spellStart"/>
      <w:r w:rsidRPr="008E577B">
        <w:rPr>
          <w:rFonts w:ascii="Segoe UI" w:hAnsi="Segoe UI" w:cs="Segoe UI"/>
          <w:bCs w:val="0"/>
          <w:u w:val="single"/>
        </w:rPr>
        <w:t>archivo</w:t>
      </w:r>
      <w:proofErr w:type="spellEnd"/>
    </w:p>
    <w:p w14:paraId="1EB425F1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📝</w:t>
      </w:r>
      <w:r w:rsidRPr="009E350B">
        <w:rPr>
          <w:b/>
          <w:lang w:val="es-ES"/>
        </w:rPr>
        <w:t xml:space="preserve"> Añadir descripción</w:t>
      </w:r>
      <w:r w:rsidRPr="009E350B">
        <w:rPr>
          <w:lang w:val="es-ES"/>
        </w:rPr>
        <w:t xml:space="preserve"> — escribe una nota sobre el archivo; sirve sobre todo en fotos, para poder encontrarlas luego buscando por esa descripción.</w:t>
      </w:r>
    </w:p>
    <w:p w14:paraId="00204554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🧾</w:t>
      </w:r>
      <w:r w:rsidRPr="009E350B">
        <w:rPr>
          <w:b/>
          <w:lang w:val="es-ES"/>
        </w:rPr>
        <w:t xml:space="preserve"> Escanear</w:t>
      </w:r>
      <w:r w:rsidRPr="009E350B">
        <w:rPr>
          <w:lang w:val="es-ES"/>
        </w:rPr>
        <w:t xml:space="preserve"> — vuelve a leer el archivo como factura (por si quieres forzar el análisis).</w:t>
      </w:r>
    </w:p>
    <w:p w14:paraId="71105286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⬇</w:t>
      </w:r>
      <w:r>
        <w:rPr>
          <w:b/>
        </w:rPr>
        <w:t>️</w:t>
      </w:r>
      <w:r w:rsidRPr="009E350B">
        <w:rPr>
          <w:b/>
          <w:lang w:val="es-ES"/>
        </w:rPr>
        <w:t xml:space="preserve"> Descargar</w:t>
      </w:r>
      <w:r w:rsidRPr="009E350B">
        <w:rPr>
          <w:lang w:val="es-ES"/>
        </w:rPr>
        <w:t xml:space="preserve"> — guarda una copia en tu ordenador.</w:t>
      </w:r>
    </w:p>
    <w:p w14:paraId="1A3AC290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📋</w:t>
      </w:r>
      <w:r w:rsidRPr="009E350B">
        <w:rPr>
          <w:b/>
          <w:lang w:val="es-ES"/>
        </w:rPr>
        <w:t xml:space="preserve"> Copiar en…</w:t>
      </w:r>
      <w:r w:rsidRPr="009E350B">
        <w:rPr>
          <w:lang w:val="es-ES"/>
        </w:rPr>
        <w:t xml:space="preserve"> — crea una copia en otra carpeta.</w:t>
      </w:r>
    </w:p>
    <w:p w14:paraId="5B46D51E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✏</w:t>
      </w:r>
      <w:r>
        <w:rPr>
          <w:b/>
        </w:rPr>
        <w:t>️</w:t>
      </w:r>
      <w:r w:rsidRPr="009E350B">
        <w:rPr>
          <w:b/>
          <w:lang w:val="es-ES"/>
        </w:rPr>
        <w:t xml:space="preserve"> Renombrar</w:t>
      </w:r>
      <w:r w:rsidRPr="009E350B">
        <w:rPr>
          <w:lang w:val="es-ES"/>
        </w:rPr>
        <w:t xml:space="preserve"> — cambia el nombre del archivo.</w:t>
      </w:r>
    </w:p>
    <w:p w14:paraId="476AD2B0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📂</w:t>
      </w:r>
      <w:r w:rsidRPr="009E350B">
        <w:rPr>
          <w:b/>
          <w:lang w:val="es-ES"/>
        </w:rPr>
        <w:t xml:space="preserve"> Mover a…</w:t>
      </w:r>
      <w:r w:rsidRPr="009E350B">
        <w:rPr>
          <w:lang w:val="es-ES"/>
        </w:rPr>
        <w:t xml:space="preserve"> — lo lleva </w:t>
      </w:r>
      <w:proofErr w:type="gramStart"/>
      <w:r w:rsidRPr="009E350B">
        <w:rPr>
          <w:lang w:val="es-ES"/>
        </w:rPr>
        <w:t>a</w:t>
      </w:r>
      <w:proofErr w:type="gramEnd"/>
      <w:r w:rsidRPr="009E350B">
        <w:rPr>
          <w:lang w:val="es-ES"/>
        </w:rPr>
        <w:t xml:space="preserve"> otra carpeta.</w:t>
      </w:r>
    </w:p>
    <w:p w14:paraId="68218E44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🗑</w:t>
      </w:r>
      <w:r>
        <w:rPr>
          <w:b/>
        </w:rPr>
        <w:t>️</w:t>
      </w:r>
      <w:r w:rsidRPr="009E350B">
        <w:rPr>
          <w:b/>
          <w:lang w:val="es-ES"/>
        </w:rPr>
        <w:t xml:space="preserve"> Borrar</w:t>
      </w:r>
      <w:r w:rsidRPr="009E350B">
        <w:rPr>
          <w:lang w:val="es-ES"/>
        </w:rPr>
        <w:t xml:space="preserve"> — lo envía a la papelera.</w:t>
      </w:r>
    </w:p>
    <w:p w14:paraId="6A5BA8DB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05AB024" wp14:editId="1BD9D9CC">
            <wp:extent cx="5233264" cy="337930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lic-derecho-archivo.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473" cy="339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D7D0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Menú del clic derecho sobre un archivo.</w:t>
      </w:r>
    </w:p>
    <w:p w14:paraId="4C8922E0" w14:textId="77777777" w:rsidR="00534234" w:rsidRPr="008E577B" w:rsidRDefault="00000000">
      <w:pPr>
        <w:pStyle w:val="Ttulo3"/>
        <w:rPr>
          <w:bCs w:val="0"/>
          <w:u w:val="single"/>
        </w:rPr>
      </w:pPr>
      <w:proofErr w:type="spellStart"/>
      <w:r w:rsidRPr="008E577B">
        <w:rPr>
          <w:rFonts w:ascii="Segoe UI" w:hAnsi="Segoe UI" w:cs="Segoe UI"/>
          <w:bCs w:val="0"/>
          <w:u w:val="single"/>
        </w:rPr>
        <w:t>Sobre</w:t>
      </w:r>
      <w:proofErr w:type="spellEnd"/>
      <w:r w:rsidRPr="008E577B">
        <w:rPr>
          <w:rFonts w:ascii="Segoe UI" w:hAnsi="Segoe UI" w:cs="Segoe UI"/>
          <w:bCs w:val="0"/>
          <w:u w:val="single"/>
        </w:rPr>
        <w:t xml:space="preserve"> </w:t>
      </w:r>
      <w:proofErr w:type="spellStart"/>
      <w:r w:rsidRPr="008E577B">
        <w:rPr>
          <w:rFonts w:ascii="Segoe UI" w:hAnsi="Segoe UI" w:cs="Segoe UI"/>
          <w:bCs w:val="0"/>
          <w:u w:val="single"/>
        </w:rPr>
        <w:t>una</w:t>
      </w:r>
      <w:proofErr w:type="spellEnd"/>
      <w:r w:rsidRPr="008E577B">
        <w:rPr>
          <w:rFonts w:ascii="Segoe UI" w:hAnsi="Segoe UI" w:cs="Segoe UI"/>
          <w:bCs w:val="0"/>
          <w:u w:val="single"/>
        </w:rPr>
        <w:t xml:space="preserve"> </w:t>
      </w:r>
      <w:proofErr w:type="spellStart"/>
      <w:r w:rsidRPr="008E577B">
        <w:rPr>
          <w:rFonts w:ascii="Segoe UI" w:hAnsi="Segoe UI" w:cs="Segoe UI"/>
          <w:bCs w:val="0"/>
          <w:u w:val="single"/>
        </w:rPr>
        <w:t>carpeta</w:t>
      </w:r>
      <w:proofErr w:type="spellEnd"/>
    </w:p>
    <w:p w14:paraId="440BBCD2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⬇</w:t>
      </w:r>
      <w:r>
        <w:rPr>
          <w:b/>
        </w:rPr>
        <w:t>️</w:t>
      </w:r>
      <w:r w:rsidRPr="009E350B">
        <w:rPr>
          <w:b/>
          <w:lang w:val="es-ES"/>
        </w:rPr>
        <w:t xml:space="preserve"> Descargar</w:t>
      </w:r>
      <w:r w:rsidRPr="009E350B">
        <w:rPr>
          <w:lang w:val="es-ES"/>
        </w:rPr>
        <w:t xml:space="preserve"> — descarga toda la carpeta comprimida en un archivo .zip.</w:t>
      </w:r>
    </w:p>
    <w:p w14:paraId="1157AF24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📋</w:t>
      </w:r>
      <w:r w:rsidRPr="009E350B">
        <w:rPr>
          <w:b/>
          <w:lang w:val="es-ES"/>
        </w:rPr>
        <w:t xml:space="preserve"> Copiar</w:t>
      </w:r>
      <w:r w:rsidRPr="009E350B">
        <w:rPr>
          <w:lang w:val="es-ES"/>
        </w:rPr>
        <w:t xml:space="preserve"> — hace una copia de la carpeta con su contenido.</w:t>
      </w:r>
    </w:p>
    <w:p w14:paraId="6BE6AC4D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📋</w:t>
      </w:r>
      <w:r w:rsidRPr="009E350B">
        <w:rPr>
          <w:b/>
          <w:lang w:val="es-ES"/>
        </w:rPr>
        <w:t xml:space="preserve"> Copiar en…</w:t>
      </w:r>
      <w:r w:rsidRPr="009E350B">
        <w:rPr>
          <w:lang w:val="es-ES"/>
        </w:rPr>
        <w:t xml:space="preserve"> — copia la carpeta dentro de otra.</w:t>
      </w:r>
    </w:p>
    <w:p w14:paraId="0B6CF6F8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✏</w:t>
      </w:r>
      <w:r>
        <w:rPr>
          <w:b/>
        </w:rPr>
        <w:t>️</w:t>
      </w:r>
      <w:r w:rsidRPr="009E350B">
        <w:rPr>
          <w:b/>
          <w:lang w:val="es-ES"/>
        </w:rPr>
        <w:t xml:space="preserve"> Renombrar</w:t>
      </w:r>
      <w:r w:rsidRPr="009E350B">
        <w:rPr>
          <w:lang w:val="es-ES"/>
        </w:rPr>
        <w:t xml:space="preserve"> — cambia el nombre de la carpeta.</w:t>
      </w:r>
    </w:p>
    <w:p w14:paraId="6E4B3845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📂</w:t>
      </w:r>
      <w:r w:rsidRPr="009E350B">
        <w:rPr>
          <w:b/>
          <w:lang w:val="es-ES"/>
        </w:rPr>
        <w:t xml:space="preserve"> Mover a…</w:t>
      </w:r>
      <w:r w:rsidRPr="009E350B">
        <w:rPr>
          <w:lang w:val="es-ES"/>
        </w:rPr>
        <w:t xml:space="preserve"> — lleva la carpeta </w:t>
      </w:r>
      <w:proofErr w:type="gramStart"/>
      <w:r w:rsidRPr="009E350B">
        <w:rPr>
          <w:lang w:val="es-ES"/>
        </w:rPr>
        <w:t>a</w:t>
      </w:r>
      <w:proofErr w:type="gramEnd"/>
      <w:r w:rsidRPr="009E350B">
        <w:rPr>
          <w:lang w:val="es-ES"/>
        </w:rPr>
        <w:t xml:space="preserve"> otra ubicación.</w:t>
      </w:r>
    </w:p>
    <w:p w14:paraId="56BAA766" w14:textId="77777777" w:rsidR="00534234" w:rsidRPr="009E350B" w:rsidRDefault="00000000">
      <w:pPr>
        <w:pStyle w:val="Listaconvietas"/>
        <w:rPr>
          <w:lang w:val="es-ES"/>
        </w:rPr>
      </w:pPr>
      <w:r>
        <w:rPr>
          <w:b/>
        </w:rPr>
        <w:t>🗑</w:t>
      </w:r>
      <w:r>
        <w:rPr>
          <w:b/>
        </w:rPr>
        <w:t>️</w:t>
      </w:r>
      <w:r w:rsidRPr="009E350B">
        <w:rPr>
          <w:b/>
          <w:lang w:val="es-ES"/>
        </w:rPr>
        <w:t xml:space="preserve"> Borrar</w:t>
      </w:r>
      <w:r w:rsidRPr="009E350B">
        <w:rPr>
          <w:lang w:val="es-ES"/>
        </w:rPr>
        <w:t xml:space="preserve"> — envía la carpeta y su contenido a la papelera.</w:t>
      </w:r>
    </w:p>
    <w:p w14:paraId="51B4E977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22B7367" wp14:editId="75DFAC5E">
            <wp:extent cx="5486975" cy="353833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lic-derecho-carpeta.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498" cy="35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6C46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Menú del clic derecho sobre una carpeta.</w:t>
      </w:r>
    </w:p>
    <w:p w14:paraId="14DF7E71" w14:textId="77777777" w:rsidR="00534234" w:rsidRPr="009E350B" w:rsidRDefault="00000000">
      <w:pPr>
        <w:pStyle w:val="Ttulo2"/>
        <w:rPr>
          <w:lang w:val="es-ES"/>
        </w:rPr>
      </w:pPr>
      <w:bookmarkStart w:id="6" w:name="_Toc241060900"/>
      <w:r w:rsidRPr="009E350B">
        <w:rPr>
          <w:rFonts w:ascii="Segoe UI" w:hAnsi="Segoe UI" w:cs="Segoe UI"/>
          <w:b w:val="0"/>
          <w:lang w:val="es-ES"/>
        </w:rPr>
        <w:lastRenderedPageBreak/>
        <w:t>1.3 Carpetas compartidas</w:t>
      </w:r>
      <w:bookmarkEnd w:id="6"/>
    </w:p>
    <w:p w14:paraId="5D0273B0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Además del espacio personal, la empresa puede tener </w:t>
      </w:r>
      <w:r w:rsidRPr="009E350B">
        <w:rPr>
          <w:b/>
          <w:lang w:val="es-ES"/>
        </w:rPr>
        <w:t>carpetas compartidas</w:t>
      </w:r>
      <w:r w:rsidRPr="009E350B">
        <w:rPr>
          <w:lang w:val="es-ES"/>
        </w:rPr>
        <w:t xml:space="preserve">: carpetas comunes a las que acceden </w:t>
      </w:r>
      <w:r w:rsidRPr="009E350B">
        <w:rPr>
          <w:b/>
          <w:lang w:val="es-ES"/>
        </w:rPr>
        <w:t>varias personas</w:t>
      </w:r>
      <w:r w:rsidRPr="009E350B">
        <w:rPr>
          <w:lang w:val="es-ES"/>
        </w:rPr>
        <w:t xml:space="preserve"> del equipo. Lo que sube uno lo ven todos los que tengan acceso. Se entra a ellas con el interruptor </w:t>
      </w:r>
      <w:r w:rsidRPr="009E350B">
        <w:rPr>
          <w:b/>
          <w:lang w:val="es-ES"/>
        </w:rPr>
        <w:t>Compartido</w:t>
      </w:r>
      <w:r w:rsidRPr="009E350B">
        <w:rPr>
          <w:lang w:val="es-ES"/>
        </w:rPr>
        <w:t xml:space="preserve"> de Mis archivos.</w:t>
      </w:r>
    </w:p>
    <w:p w14:paraId="421D2172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Por dentro funcionan </w:t>
      </w:r>
      <w:r w:rsidRPr="009E350B">
        <w:rPr>
          <w:b/>
          <w:lang w:val="es-ES"/>
        </w:rPr>
        <w:t>igual</w:t>
      </w:r>
      <w:r w:rsidRPr="009E350B">
        <w:rPr>
          <w:lang w:val="es-ES"/>
        </w:rPr>
        <w:t xml:space="preserve"> que las carpetas personales: subir, crear subcarpetas, mover, renombrar, copiar, descargar en .zip, selección múltiple y buscador por contenido (que aquí busca solo dentro de esa carpeta compartida).</w:t>
      </w:r>
    </w:p>
    <w:p w14:paraId="7298EB93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También puedes </w:t>
      </w:r>
      <w:r w:rsidRPr="009E350B">
        <w:rPr>
          <w:b/>
          <w:lang w:val="es-ES"/>
        </w:rPr>
        <w:t>mover o copiar archivos entre tu espacio personal y el compartido</w:t>
      </w:r>
      <w:r w:rsidRPr="009E350B">
        <w:rPr>
          <w:lang w:val="es-ES"/>
        </w:rPr>
        <w:t>, en ambos sentidos, arrastrándolos o con las opciones «Mover a…» y «Copiar en…».</w:t>
      </w:r>
    </w:p>
    <w:p w14:paraId="6F926C72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Lo mismo funciona </w:t>
      </w:r>
      <w:r w:rsidRPr="009E350B">
        <w:rPr>
          <w:b/>
          <w:lang w:val="es-ES"/>
        </w:rPr>
        <w:t>entre dos carpetas compartidas</w:t>
      </w:r>
      <w:r w:rsidRPr="009E350B">
        <w:rPr>
          <w:lang w:val="es-ES"/>
        </w:rPr>
        <w:t>: si tienes acceso a varias, al usar «Mover a…» o «Copiar en…» aparecen las demás como posible destino, y también puedes arrastrar archivos de una a otra. Al mover, el archivo desaparece de la carpeta de origen para todo el equipo.</w:t>
      </w:r>
    </w:p>
    <w:p w14:paraId="5F574FF7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E0EF084" wp14:editId="481D2DDF">
            <wp:extent cx="5380581" cy="19083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ompartido.p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9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AEFE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Espacio Compartido con las carpetas del equipo.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7227E7" w14:paraId="5CAE50C6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7D0E35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3D96C91E" w14:textId="77777777" w:rsidR="00534234" w:rsidRPr="009E350B" w:rsidRDefault="00000000">
            <w:pPr>
              <w:spacing w:after="0"/>
              <w:rPr>
                <w:lang w:val="es-ES"/>
              </w:rPr>
            </w:pPr>
            <w:r w:rsidRPr="009E350B">
              <w:rPr>
                <w:lang w:val="es-ES"/>
              </w:rPr>
              <w:t xml:space="preserve">Dos diferencias importantes del espacio compartido: los archivos borrados </w:t>
            </w:r>
            <w:r w:rsidRPr="009E350B">
              <w:rPr>
                <w:b/>
                <w:lang w:val="es-ES"/>
              </w:rPr>
              <w:t>no pasan por la papelera</w:t>
            </w:r>
            <w:r w:rsidRPr="009E350B">
              <w:rPr>
                <w:lang w:val="es-ES"/>
              </w:rPr>
              <w:t xml:space="preserve"> (se eliminan directamente para todo el equipo), y las acciones del asistente sobre un archivo (describir o escanear) no están disponibles aquí. Quién crea estas carpetas y quién accede a cada una lo decide el administrador (punto 1.6).</w:t>
            </w:r>
          </w:p>
        </w:tc>
      </w:tr>
    </w:tbl>
    <w:p w14:paraId="265DA3B5" w14:textId="77777777" w:rsidR="00534234" w:rsidRPr="009E350B" w:rsidRDefault="00534234">
      <w:pPr>
        <w:spacing w:after="40"/>
        <w:rPr>
          <w:lang w:val="es-ES"/>
        </w:rPr>
      </w:pPr>
    </w:p>
    <w:p w14:paraId="715E202E" w14:textId="77777777" w:rsidR="00534234" w:rsidRPr="009E350B" w:rsidRDefault="00000000">
      <w:pPr>
        <w:pStyle w:val="Ttulo2"/>
        <w:rPr>
          <w:lang w:val="es-ES"/>
        </w:rPr>
      </w:pPr>
      <w:bookmarkStart w:id="7" w:name="_Toc241060901"/>
      <w:r w:rsidRPr="009E350B">
        <w:rPr>
          <w:rFonts w:ascii="Segoe UI" w:hAnsi="Segoe UI" w:cs="Segoe UI"/>
          <w:b w:val="0"/>
          <w:lang w:val="es-ES"/>
        </w:rPr>
        <w:t>1.4 Facturas</w:t>
      </w:r>
      <w:bookmarkEnd w:id="7"/>
    </w:p>
    <w:p w14:paraId="43058537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La sección </w:t>
      </w:r>
      <w:r w:rsidRPr="009E350B">
        <w:rPr>
          <w:b/>
          <w:lang w:val="es-ES"/>
        </w:rPr>
        <w:t>Facturas</w:t>
      </w:r>
      <w:r w:rsidRPr="009E350B">
        <w:rPr>
          <w:lang w:val="es-ES"/>
        </w:rPr>
        <w:t xml:space="preserve"> reúne automáticamente todas las facturas que subes. Cuando subes una factura (en PDF o como foto) a Mis archivos, ATEKA Cloud la </w:t>
      </w:r>
      <w:r w:rsidRPr="009E350B">
        <w:rPr>
          <w:b/>
          <w:lang w:val="es-ES"/>
        </w:rPr>
        <w:t>lee sola</w:t>
      </w:r>
      <w:r w:rsidRPr="009E350B">
        <w:rPr>
          <w:lang w:val="es-ES"/>
        </w:rPr>
        <w:t>, extrae sus datos (número, fecha, importes, quién la emite y a quién) y la muestra aquí ordenada.</w:t>
      </w:r>
    </w:p>
    <w:p w14:paraId="45D4563D" w14:textId="77777777" w:rsidR="00534234" w:rsidRPr="00CC6B95" w:rsidRDefault="00CC6B95">
      <w:pPr>
        <w:keepNext/>
        <w:spacing w:before="120" w:after="40"/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C43E809" wp14:editId="64C76566">
            <wp:extent cx="5701085" cy="4452229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facturas.p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098" cy="446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3208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Sección Facturas con sus pestañas y el listado.</w:t>
      </w:r>
    </w:p>
    <w:p w14:paraId="75754EDF" w14:textId="77777777" w:rsidR="00534234" w:rsidRPr="00CC6B95" w:rsidRDefault="00000000">
      <w:pPr>
        <w:pStyle w:val="Ttulo3"/>
        <w:rPr>
          <w:bCs w:val="0"/>
          <w:u w:val="single"/>
          <w:lang w:val="es-ES"/>
        </w:rPr>
      </w:pPr>
      <w:r w:rsidRPr="00CC6B95">
        <w:rPr>
          <w:rFonts w:ascii="Segoe UI" w:hAnsi="Segoe UI" w:cs="Segoe UI"/>
          <w:bCs w:val="0"/>
          <w:u w:val="single"/>
          <w:lang w:val="es-ES"/>
        </w:rPr>
        <w:t>Ventas, Compras y Sin clasificar</w:t>
      </w:r>
    </w:p>
    <w:p w14:paraId="305FA57E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Las pestañas de la parte superior filtran las facturas:</w:t>
      </w:r>
    </w:p>
    <w:p w14:paraId="605C9C93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Ventas</w:t>
      </w:r>
      <w:r w:rsidRPr="009E350B">
        <w:rPr>
          <w:lang w:val="es-ES"/>
        </w:rPr>
        <w:t xml:space="preserve"> — facturas que </w:t>
      </w:r>
      <w:r w:rsidRPr="009E350B">
        <w:rPr>
          <w:b/>
          <w:lang w:val="es-ES"/>
        </w:rPr>
        <w:t>emite tu empresa</w:t>
      </w:r>
      <w:r w:rsidRPr="009E350B">
        <w:rPr>
          <w:lang w:val="es-ES"/>
        </w:rPr>
        <w:t xml:space="preserve"> (tú cobras).</w:t>
      </w:r>
    </w:p>
    <w:p w14:paraId="5BEFB062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Compras</w:t>
      </w:r>
      <w:r w:rsidRPr="009E350B">
        <w:rPr>
          <w:lang w:val="es-ES"/>
        </w:rPr>
        <w:t xml:space="preserve"> — facturas que </w:t>
      </w:r>
      <w:r w:rsidRPr="009E350B">
        <w:rPr>
          <w:b/>
          <w:lang w:val="es-ES"/>
        </w:rPr>
        <w:t>te emiten a ti</w:t>
      </w:r>
      <w:r w:rsidRPr="009E350B">
        <w:rPr>
          <w:lang w:val="es-ES"/>
        </w:rPr>
        <w:t xml:space="preserve"> (tú pagas).</w:t>
      </w:r>
    </w:p>
    <w:p w14:paraId="154E788B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Sin clasificar</w:t>
      </w:r>
      <w:r w:rsidRPr="009E350B">
        <w:rPr>
          <w:lang w:val="es-ES"/>
        </w:rPr>
        <w:t xml:space="preserve"> — facturas que el sistema no ha podido asignar con seguridad; se resuelven abriéndolas y eligiendo el tipo correcto.</w:t>
      </w:r>
    </w:p>
    <w:p w14:paraId="7E733745" w14:textId="77777777" w:rsidR="00534234" w:rsidRDefault="00000000">
      <w:pPr>
        <w:pStyle w:val="Listaconvietas"/>
      </w:pPr>
      <w:proofErr w:type="spellStart"/>
      <w:r>
        <w:rPr>
          <w:b/>
        </w:rPr>
        <w:t>Todas</w:t>
      </w:r>
      <w:proofErr w:type="spellEnd"/>
      <w:r>
        <w:t xml:space="preserve"> — el </w:t>
      </w:r>
      <w:proofErr w:type="spellStart"/>
      <w:r>
        <w:t>listado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251C5CE9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Para distinguir una venta de una compra, la aplicación se fija en el </w:t>
      </w:r>
      <w:r w:rsidRPr="009E350B">
        <w:rPr>
          <w:b/>
          <w:lang w:val="es-ES"/>
        </w:rPr>
        <w:t>CIF/NIF de tu empresa</w:t>
      </w:r>
      <w:r w:rsidRPr="009E350B">
        <w:rPr>
          <w:lang w:val="es-ES"/>
        </w:rPr>
        <w:t>; por eso es importante tenerlo bien configurado.</w:t>
      </w:r>
    </w:p>
    <w:p w14:paraId="4C252073" w14:textId="77777777" w:rsidR="00534234" w:rsidRPr="00CC6B95" w:rsidRDefault="00000000">
      <w:pPr>
        <w:pStyle w:val="Ttulo3"/>
        <w:rPr>
          <w:bCs w:val="0"/>
          <w:u w:val="single"/>
          <w:lang w:val="es-ES"/>
        </w:rPr>
      </w:pPr>
      <w:r w:rsidRPr="00CC6B95">
        <w:rPr>
          <w:rFonts w:ascii="Segoe UI" w:hAnsi="Segoe UI" w:cs="Segoe UI"/>
          <w:bCs w:val="0"/>
          <w:u w:val="single"/>
          <w:lang w:val="es-ES"/>
        </w:rPr>
        <w:t>El botón «↻ Reclasificar»</w:t>
      </w:r>
    </w:p>
    <w:p w14:paraId="475AB265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Si añades o corriges el CIF/NIF </w:t>
      </w:r>
      <w:r w:rsidRPr="009E350B">
        <w:rPr>
          <w:b/>
          <w:lang w:val="es-ES"/>
        </w:rPr>
        <w:t>después</w:t>
      </w:r>
      <w:r w:rsidRPr="009E350B">
        <w:rPr>
          <w:lang w:val="es-ES"/>
        </w:rPr>
        <w:t xml:space="preserve"> de haber subido facturas, pulsa </w:t>
      </w:r>
      <w:r w:rsidRPr="009E350B">
        <w:rPr>
          <w:b/>
          <w:lang w:val="es-ES"/>
        </w:rPr>
        <w:t>↻</w:t>
      </w:r>
      <w:r w:rsidRPr="009E350B">
        <w:rPr>
          <w:b/>
          <w:lang w:val="es-ES"/>
        </w:rPr>
        <w:t xml:space="preserve"> Reclasificar</w:t>
      </w:r>
      <w:r w:rsidRPr="009E350B">
        <w:rPr>
          <w:lang w:val="es-ES"/>
        </w:rPr>
        <w:t xml:space="preserve">: la aplicación revisa las facturas ya leídas y las reparte entre </w:t>
      </w:r>
      <w:r w:rsidRPr="009E350B">
        <w:rPr>
          <w:b/>
          <w:lang w:val="es-ES"/>
        </w:rPr>
        <w:t>Ventas</w:t>
      </w:r>
      <w:r w:rsidRPr="009E350B">
        <w:rPr>
          <w:lang w:val="es-ES"/>
        </w:rPr>
        <w:t xml:space="preserve"> y </w:t>
      </w:r>
      <w:r w:rsidRPr="009E350B">
        <w:rPr>
          <w:b/>
          <w:lang w:val="es-ES"/>
        </w:rPr>
        <w:t>Compras</w:t>
      </w:r>
      <w:r w:rsidRPr="009E350B">
        <w:rPr>
          <w:lang w:val="es-ES"/>
        </w:rPr>
        <w:t xml:space="preserve"> según ese CIF, </w:t>
      </w:r>
      <w:r w:rsidRPr="009E350B">
        <w:rPr>
          <w:b/>
          <w:lang w:val="es-ES"/>
        </w:rPr>
        <w:t>sin necesidad de volver a subirlas</w:t>
      </w:r>
      <w:r w:rsidRPr="009E350B">
        <w:rPr>
          <w:lang w:val="es-ES"/>
        </w:rPr>
        <w:t>.</w:t>
      </w:r>
    </w:p>
    <w:p w14:paraId="7D7AA5A1" w14:textId="77777777" w:rsidR="00534234" w:rsidRPr="00CC6B95" w:rsidRDefault="00000000">
      <w:pPr>
        <w:pStyle w:val="Ttulo3"/>
        <w:rPr>
          <w:bCs w:val="0"/>
          <w:u w:val="single"/>
          <w:lang w:val="es-ES"/>
        </w:rPr>
      </w:pPr>
      <w:r w:rsidRPr="00CC6B95">
        <w:rPr>
          <w:rFonts w:ascii="Segoe UI" w:hAnsi="Segoe UI" w:cs="Segoe UI"/>
          <w:bCs w:val="0"/>
          <w:u w:val="single"/>
          <w:lang w:val="es-ES"/>
        </w:rPr>
        <w:t>Corregir una factura (edición manual)</w:t>
      </w:r>
    </w:p>
    <w:p w14:paraId="653102A1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La lectura automática es muy útil, pero no siempre es perfecta (sobre todo con fotos o facturas poco claras). Por eso puedes revisar y corregir cualquier dato:</w:t>
      </w:r>
    </w:p>
    <w:p w14:paraId="243EBF1E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1.  </w:t>
      </w:r>
      <w:r w:rsidRPr="009E350B">
        <w:rPr>
          <w:lang w:val="es-ES"/>
        </w:rPr>
        <w:t xml:space="preserve">Haz clic sobre la </w:t>
      </w:r>
      <w:r w:rsidRPr="009E350B">
        <w:rPr>
          <w:b/>
          <w:lang w:val="es-ES"/>
        </w:rPr>
        <w:t>fila</w:t>
      </w:r>
      <w:r w:rsidRPr="009E350B">
        <w:rPr>
          <w:lang w:val="es-ES"/>
        </w:rPr>
        <w:t xml:space="preserve"> de la factura.</w:t>
      </w:r>
    </w:p>
    <w:p w14:paraId="1636B991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lastRenderedPageBreak/>
        <w:t xml:space="preserve">2.  </w:t>
      </w:r>
      <w:r w:rsidRPr="009E350B">
        <w:rPr>
          <w:lang w:val="es-ES"/>
        </w:rPr>
        <w:t xml:space="preserve">Se abre una ventana con todos sus datos: número, fecha, emisor, cliente, importes y las </w:t>
      </w:r>
      <w:r w:rsidRPr="009E350B">
        <w:rPr>
          <w:b/>
          <w:lang w:val="es-ES"/>
        </w:rPr>
        <w:t>líneas</w:t>
      </w:r>
      <w:r w:rsidRPr="009E350B">
        <w:rPr>
          <w:lang w:val="es-ES"/>
        </w:rPr>
        <w:t xml:space="preserve"> de detalle.</w:t>
      </w:r>
    </w:p>
    <w:p w14:paraId="4C79B715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3.  </w:t>
      </w:r>
      <w:r w:rsidRPr="009E350B">
        <w:rPr>
          <w:lang w:val="es-ES"/>
        </w:rPr>
        <w:t xml:space="preserve">Corrige lo necesario, cambia el </w:t>
      </w:r>
      <w:r w:rsidRPr="009E350B">
        <w:rPr>
          <w:b/>
          <w:lang w:val="es-ES"/>
        </w:rPr>
        <w:t>Tipo</w:t>
      </w:r>
      <w:r w:rsidRPr="009E350B">
        <w:rPr>
          <w:lang w:val="es-ES"/>
        </w:rPr>
        <w:t xml:space="preserve"> si hace falta, y pulsa </w:t>
      </w:r>
      <w:r w:rsidRPr="009E350B">
        <w:rPr>
          <w:b/>
          <w:lang w:val="es-ES"/>
        </w:rPr>
        <w:t>Guardar cambios</w:t>
      </w:r>
      <w:r w:rsidRPr="009E350B">
        <w:rPr>
          <w:lang w:val="es-ES"/>
        </w:rPr>
        <w:t>.</w:t>
      </w:r>
    </w:p>
    <w:p w14:paraId="74717E70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Al guardar, los </w:t>
      </w:r>
      <w:r w:rsidRPr="009E350B">
        <w:rPr>
          <w:b/>
          <w:lang w:val="es-ES"/>
        </w:rPr>
        <w:t>totales y resúmenes</w:t>
      </w:r>
      <w:r w:rsidRPr="009E350B">
        <w:rPr>
          <w:lang w:val="es-ES"/>
        </w:rPr>
        <w:t xml:space="preserve"> se actualizan con la corrección. Esta pantalla es la red de seguridad ante cualquier fallo de lectura.</w:t>
      </w:r>
    </w:p>
    <w:p w14:paraId="410C7869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4062E21" wp14:editId="6E0306A9">
            <wp:extent cx="4436827" cy="5167598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editar-factura.p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1894" cy="51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3960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Ventana de edición manual de una factura.</w:t>
      </w:r>
    </w:p>
    <w:p w14:paraId="03C9DA91" w14:textId="77777777" w:rsidR="00534234" w:rsidRPr="009E350B" w:rsidRDefault="00000000">
      <w:pPr>
        <w:pStyle w:val="Ttulo2"/>
        <w:rPr>
          <w:lang w:val="es-ES"/>
        </w:rPr>
      </w:pPr>
      <w:bookmarkStart w:id="8" w:name="_Toc241060902"/>
      <w:r w:rsidRPr="009E350B">
        <w:rPr>
          <w:rFonts w:ascii="Segoe UI" w:hAnsi="Segoe UI" w:cs="Segoe UI"/>
          <w:b w:val="0"/>
          <w:lang w:val="es-ES"/>
        </w:rPr>
        <w:t>1.5 La papelera</w:t>
      </w:r>
      <w:bookmarkEnd w:id="8"/>
    </w:p>
    <w:p w14:paraId="71D2931C" w14:textId="77777777" w:rsidR="00534234" w:rsidRDefault="00000000">
      <w:r w:rsidRPr="009E350B">
        <w:rPr>
          <w:lang w:val="es-ES"/>
        </w:rPr>
        <w:t xml:space="preserve">Cuando borras un archivo de </w:t>
      </w:r>
      <w:r w:rsidRPr="009E350B">
        <w:rPr>
          <w:b/>
          <w:lang w:val="es-ES"/>
        </w:rPr>
        <w:t>Mis archivos</w:t>
      </w:r>
      <w:r w:rsidRPr="009E350B">
        <w:rPr>
          <w:lang w:val="es-ES"/>
        </w:rPr>
        <w:t xml:space="preserve">, no se pierde: va a la </w:t>
      </w:r>
      <w:r w:rsidRPr="009E350B">
        <w:rPr>
          <w:b/>
          <w:lang w:val="es-ES"/>
        </w:rPr>
        <w:t>Papelera</w:t>
      </w:r>
      <w:r w:rsidRPr="009E350B">
        <w:rPr>
          <w:lang w:val="es-ES"/>
        </w:rPr>
        <w:t xml:space="preserve">, donde permanece por si te arrepientes. </w:t>
      </w:r>
      <w:proofErr w:type="spellStart"/>
      <w:r>
        <w:t>Desde</w:t>
      </w:r>
      <w:proofErr w:type="spellEnd"/>
      <w:r>
        <w:t xml:space="preserve"> ahí </w:t>
      </w:r>
      <w:proofErr w:type="spellStart"/>
      <w:r>
        <w:t>puedes</w:t>
      </w:r>
      <w:proofErr w:type="spellEnd"/>
      <w:r>
        <w:t>:</w:t>
      </w:r>
    </w:p>
    <w:p w14:paraId="3662A058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Restaurar</w:t>
      </w:r>
      <w:r w:rsidRPr="009E350B">
        <w:rPr>
          <w:lang w:val="es-ES"/>
        </w:rPr>
        <w:t xml:space="preserve"> — devolver el archivo a su sitio (si ya existe uno con el mismo nombre, se restaura añadiendo «(restaurado)»).</w:t>
      </w:r>
    </w:p>
    <w:p w14:paraId="00AE1D8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Borrar</w:t>
      </w:r>
      <w:r w:rsidRPr="009E350B">
        <w:rPr>
          <w:lang w:val="es-ES"/>
        </w:rPr>
        <w:t xml:space="preserve"> — eliminar el archivo de forma </w:t>
      </w:r>
      <w:r w:rsidRPr="009E350B">
        <w:rPr>
          <w:b/>
          <w:lang w:val="es-ES"/>
        </w:rPr>
        <w:t>definitiva</w:t>
      </w:r>
      <w:r w:rsidRPr="009E350B">
        <w:rPr>
          <w:lang w:val="es-ES"/>
        </w:rPr>
        <w:t>.</w:t>
      </w:r>
    </w:p>
    <w:p w14:paraId="32AF5115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Vaciar papelera</w:t>
      </w:r>
      <w:r w:rsidRPr="009E350B">
        <w:rPr>
          <w:lang w:val="es-ES"/>
        </w:rPr>
        <w:t xml:space="preserve"> — eliminar de golpe todo lo que haya en la papelera.</w:t>
      </w:r>
    </w:p>
    <w:p w14:paraId="0AC65D56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Puedes actuar archivo a archivo o </w:t>
      </w:r>
      <w:r w:rsidRPr="009E350B">
        <w:rPr>
          <w:b/>
          <w:lang w:val="es-ES"/>
        </w:rPr>
        <w:t>marcar varios</w:t>
      </w:r>
      <w:r w:rsidRPr="009E350B">
        <w:rPr>
          <w:lang w:val="es-ES"/>
        </w:rPr>
        <w:t xml:space="preserve"> con las casillas y usar la barra superior.</w:t>
      </w:r>
    </w:p>
    <w:p w14:paraId="76F76EE3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58685E" wp14:editId="0DAEB7B8">
            <wp:extent cx="5296953" cy="2242268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papelera.p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877" cy="224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FD55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La papelera con opciones de restaurar y borrar.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14:paraId="3E7076F9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B44F51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4C539B0F" w14:textId="77777777" w:rsidR="00534234" w:rsidRDefault="00000000">
            <w:pPr>
              <w:spacing w:after="0"/>
            </w:pPr>
            <w:r w:rsidRPr="009E350B">
              <w:rPr>
                <w:lang w:val="es-ES"/>
              </w:rPr>
              <w:t xml:space="preserve">Recuerda: los archivos de las </w:t>
            </w:r>
            <w:r w:rsidRPr="009E350B">
              <w:rPr>
                <w:b/>
                <w:lang w:val="es-ES"/>
              </w:rPr>
              <w:t>carpetas compartidas no pasan por la papelera</w:t>
            </w:r>
            <w:r w:rsidRPr="009E350B">
              <w:rPr>
                <w:lang w:val="es-ES"/>
              </w:rPr>
              <w:t xml:space="preserve">. </w:t>
            </w:r>
            <w:proofErr w:type="spellStart"/>
            <w:r>
              <w:t>Aquí</w:t>
            </w:r>
            <w:proofErr w:type="spellEnd"/>
            <w:r>
              <w:t xml:space="preserve"> solo </w:t>
            </w:r>
            <w:proofErr w:type="spellStart"/>
            <w:r>
              <w:t>llegan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de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espacio</w:t>
            </w:r>
            <w:proofErr w:type="spellEnd"/>
            <w:r>
              <w:t xml:space="preserve"> personal.</w:t>
            </w:r>
          </w:p>
        </w:tc>
      </w:tr>
    </w:tbl>
    <w:p w14:paraId="7B911734" w14:textId="77777777" w:rsidR="00534234" w:rsidRDefault="00534234">
      <w:pPr>
        <w:spacing w:after="40"/>
      </w:pPr>
    </w:p>
    <w:p w14:paraId="0834238D" w14:textId="77777777" w:rsidR="00534234" w:rsidRDefault="00000000">
      <w:pPr>
        <w:pStyle w:val="Ttulo2"/>
      </w:pPr>
      <w:bookmarkStart w:id="9" w:name="_Toc241060903"/>
      <w:r>
        <w:rPr>
          <w:rFonts w:ascii="Segoe UI" w:hAnsi="Segoe UI" w:cs="Segoe UI"/>
          <w:b w:val="0"/>
        </w:rPr>
        <w:t>1.6 Equipo (</w:t>
      </w:r>
      <w:proofErr w:type="spellStart"/>
      <w:r>
        <w:rPr>
          <w:rFonts w:ascii="Segoe UI" w:hAnsi="Segoe UI" w:cs="Segoe UI"/>
          <w:b w:val="0"/>
        </w:rPr>
        <w:t>usuarios</w:t>
      </w:r>
      <w:proofErr w:type="spellEnd"/>
      <w:r>
        <w:rPr>
          <w:rFonts w:ascii="Segoe UI" w:hAnsi="Segoe UI" w:cs="Segoe UI"/>
          <w:b w:val="0"/>
        </w:rPr>
        <w:t xml:space="preserve"> y </w:t>
      </w:r>
      <w:proofErr w:type="spellStart"/>
      <w:r>
        <w:rPr>
          <w:rFonts w:ascii="Segoe UI" w:hAnsi="Segoe UI" w:cs="Segoe UI"/>
          <w:b w:val="0"/>
        </w:rPr>
        <w:t>permisos</w:t>
      </w:r>
      <w:proofErr w:type="spellEnd"/>
      <w:r>
        <w:rPr>
          <w:rFonts w:ascii="Segoe UI" w:hAnsi="Segoe UI" w:cs="Segoe UI"/>
          <w:b w:val="0"/>
        </w:rPr>
        <w:t>)</w:t>
      </w:r>
      <w:bookmarkEnd w:id="9"/>
    </w:p>
    <w:p w14:paraId="53447CDD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La sección </w:t>
      </w:r>
      <w:r w:rsidRPr="009E350B">
        <w:rPr>
          <w:b/>
          <w:lang w:val="es-ES"/>
        </w:rPr>
        <w:t>Equipo</w:t>
      </w:r>
      <w:r w:rsidRPr="009E350B">
        <w:rPr>
          <w:lang w:val="es-ES"/>
        </w:rPr>
        <w:t xml:space="preserve"> permite gestionar las personas de la empresa, sus permisos y las carpetas compartidas. Se organiza en tres pestañas: </w:t>
      </w:r>
      <w:r w:rsidRPr="009E350B">
        <w:rPr>
          <w:b/>
          <w:lang w:val="es-ES"/>
        </w:rPr>
        <w:t>Miembros</w:t>
      </w:r>
      <w:r w:rsidRPr="009E350B">
        <w:rPr>
          <w:lang w:val="es-ES"/>
        </w:rPr>
        <w:t xml:space="preserve">, </w:t>
      </w:r>
      <w:r w:rsidRPr="009E350B">
        <w:rPr>
          <w:b/>
          <w:lang w:val="es-ES"/>
        </w:rPr>
        <w:t>Roles</w:t>
      </w:r>
      <w:r w:rsidRPr="009E350B">
        <w:rPr>
          <w:lang w:val="es-ES"/>
        </w:rPr>
        <w:t xml:space="preserve"> y </w:t>
      </w:r>
      <w:r w:rsidRPr="009E350B">
        <w:rPr>
          <w:b/>
          <w:lang w:val="es-ES"/>
        </w:rPr>
        <w:t>Compartido</w:t>
      </w:r>
      <w:r w:rsidRPr="009E350B">
        <w:rPr>
          <w:lang w:val="es-ES"/>
        </w:rPr>
        <w:t>.</w:t>
      </w:r>
    </w:p>
    <w:p w14:paraId="0576FD4F" w14:textId="77777777" w:rsidR="00534234" w:rsidRPr="003359E8" w:rsidRDefault="00000000">
      <w:pPr>
        <w:pStyle w:val="Ttulo3"/>
        <w:rPr>
          <w:bCs w:val="0"/>
          <w:u w:val="single"/>
          <w:lang w:val="es-ES"/>
        </w:rPr>
      </w:pPr>
      <w:r w:rsidRPr="003359E8">
        <w:rPr>
          <w:rFonts w:ascii="Segoe UI" w:hAnsi="Segoe UI" w:cs="Segoe UI"/>
          <w:bCs w:val="0"/>
          <w:u w:val="single"/>
          <w:lang w:val="es-ES"/>
        </w:rPr>
        <w:t>Miembros</w:t>
      </w:r>
    </w:p>
    <w:p w14:paraId="40E07D11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Aquí se gestionan las personas del equipo.</w:t>
      </w:r>
    </w:p>
    <w:p w14:paraId="7F2AC5F2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+ Agregar miembro</w:t>
      </w:r>
      <w:r w:rsidRPr="009E350B">
        <w:rPr>
          <w:lang w:val="es-ES"/>
        </w:rPr>
        <w:t xml:space="preserve"> — crea una cuenta: nombre, correo, contraseña, </w:t>
      </w:r>
      <w:r w:rsidRPr="009E350B">
        <w:rPr>
          <w:b/>
          <w:lang w:val="es-ES"/>
        </w:rPr>
        <w:t>tipo de cuenta</w:t>
      </w:r>
      <w:r w:rsidRPr="009E350B">
        <w:rPr>
          <w:lang w:val="es-ES"/>
        </w:rPr>
        <w:t xml:space="preserve"> (Miembro o Administrador) y los </w:t>
      </w:r>
      <w:r w:rsidRPr="009E350B">
        <w:rPr>
          <w:b/>
          <w:lang w:val="es-ES"/>
        </w:rPr>
        <w:t>roles</w:t>
      </w:r>
      <w:r w:rsidRPr="009E350B">
        <w:rPr>
          <w:lang w:val="es-ES"/>
        </w:rPr>
        <w:t xml:space="preserve"> que tendrá.</w:t>
      </w:r>
    </w:p>
    <w:p w14:paraId="26F8CDC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Ver archivos</w:t>
      </w:r>
      <w:r w:rsidRPr="009E350B">
        <w:rPr>
          <w:lang w:val="es-ES"/>
        </w:rPr>
        <w:t xml:space="preserve"> — consulta qué documentos tiene ese miembro.</w:t>
      </w:r>
    </w:p>
    <w:p w14:paraId="31FAFE52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Editar</w:t>
      </w:r>
      <w:r w:rsidRPr="009E350B">
        <w:rPr>
          <w:lang w:val="es-ES"/>
        </w:rPr>
        <w:t xml:space="preserve"> — modifica sus datos, su contraseña o sus roles.</w:t>
      </w:r>
    </w:p>
    <w:p w14:paraId="04FB5E05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Eliminar</w:t>
      </w:r>
      <w:r w:rsidRPr="009E350B">
        <w:rPr>
          <w:lang w:val="es-ES"/>
        </w:rPr>
        <w:t xml:space="preserve"> — borra la cuenta del miembro.</w:t>
      </w:r>
    </w:p>
    <w:p w14:paraId="3A528B35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AEA58AA" wp14:editId="4878FFAD">
            <wp:extent cx="5058169" cy="2433099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equipo-miembros.p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298" cy="244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3C3C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Equipo › Miembros: listado de personas.</w:t>
      </w:r>
    </w:p>
    <w:p w14:paraId="761A8450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lastRenderedPageBreak/>
        <w:t xml:space="preserve">Con </w:t>
      </w:r>
      <w:r w:rsidRPr="009E350B">
        <w:rPr>
          <w:b/>
          <w:lang w:val="es-ES"/>
        </w:rPr>
        <w:t>Ver archivos</w:t>
      </w:r>
      <w:r w:rsidRPr="009E350B">
        <w:rPr>
          <w:lang w:val="es-ES"/>
        </w:rPr>
        <w:t xml:space="preserve"> se abre una ventana con los documentos de ese miembro:</w:t>
      </w:r>
    </w:p>
    <w:p w14:paraId="7252EBF1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6C43E0" wp14:editId="3674B374">
            <wp:extent cx="4297680" cy="36551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ver-archivos.p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6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788E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Archivos de un miembro, vistos por el administrador.</w:t>
      </w:r>
    </w:p>
    <w:p w14:paraId="1547D11B" w14:textId="77777777" w:rsidR="00534234" w:rsidRPr="003359E8" w:rsidRDefault="00000000">
      <w:pPr>
        <w:pStyle w:val="Ttulo3"/>
        <w:rPr>
          <w:bCs w:val="0"/>
          <w:u w:val="single"/>
          <w:lang w:val="es-ES"/>
        </w:rPr>
      </w:pPr>
      <w:r w:rsidRPr="003359E8">
        <w:rPr>
          <w:rFonts w:ascii="Segoe UI" w:hAnsi="Segoe UI" w:cs="Segoe UI"/>
          <w:bCs w:val="0"/>
          <w:u w:val="single"/>
          <w:lang w:val="es-ES"/>
        </w:rPr>
        <w:t>Roles: cómo funcionan</w:t>
      </w:r>
    </w:p>
    <w:p w14:paraId="7F2DB379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Un </w:t>
      </w:r>
      <w:r w:rsidRPr="009E350B">
        <w:rPr>
          <w:b/>
          <w:lang w:val="es-ES"/>
        </w:rPr>
        <w:t>rol</w:t>
      </w:r>
      <w:r w:rsidRPr="009E350B">
        <w:rPr>
          <w:lang w:val="es-ES"/>
        </w:rPr>
        <w:t xml:space="preserve"> es un conjunto de </w:t>
      </w:r>
      <w:r w:rsidRPr="009E350B">
        <w:rPr>
          <w:b/>
          <w:lang w:val="es-ES"/>
        </w:rPr>
        <w:t>permisos</w:t>
      </w:r>
      <w:r w:rsidRPr="009E350B">
        <w:rPr>
          <w:lang w:val="es-ES"/>
        </w:rPr>
        <w:t xml:space="preserve"> agrupados bajo un nombre (por ejemplo «Contabilidad» o «Mantenimiento»). En lugar de dar permisos persona a persona, creas roles y se los asignas a quien quieras.</w:t>
      </w:r>
    </w:p>
    <w:p w14:paraId="174B31C7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Cada rol se define marcando sus </w:t>
      </w:r>
      <w:r w:rsidRPr="009E350B">
        <w:rPr>
          <w:b/>
          <w:lang w:val="es-ES"/>
        </w:rPr>
        <w:t>capacidades</w:t>
      </w:r>
      <w:r w:rsidRPr="009E350B">
        <w:rPr>
          <w:lang w:val="es-ES"/>
        </w:rPr>
        <w:t>, que son los permisos concretos que existen en ATEKA Cloud. Son estas cuatro:</w:t>
      </w:r>
    </w:p>
    <w:p w14:paraId="3AC16CD8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 xml:space="preserve">Usar el </w:t>
      </w:r>
      <w:proofErr w:type="spellStart"/>
      <w:r w:rsidRPr="009E350B">
        <w:rPr>
          <w:b/>
          <w:lang w:val="es-ES"/>
        </w:rPr>
        <w:t>chatbot</w:t>
      </w:r>
      <w:proofErr w:type="spellEnd"/>
      <w:r w:rsidRPr="009E350B">
        <w:rPr>
          <w:lang w:val="es-ES"/>
        </w:rPr>
        <w:t xml:space="preserve"> — da acceso al asistente (la sección Inicio). Sin esta capacidad, esa sección no aparece en el menú.</w:t>
      </w:r>
    </w:p>
    <w:p w14:paraId="2979743C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Facturas (escanear, listar, analítica)</w:t>
      </w:r>
      <w:r w:rsidRPr="009E350B">
        <w:rPr>
          <w:lang w:val="es-ES"/>
        </w:rPr>
        <w:t xml:space="preserve"> — permite escanear facturas y consultar sus listados y totales, tanto en la sección Facturas como preguntándole al asistente.</w:t>
      </w:r>
    </w:p>
    <w:p w14:paraId="336CEC80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Búsqueda de archivos (RAG)</w:t>
      </w:r>
      <w:r w:rsidRPr="009E350B">
        <w:rPr>
          <w:lang w:val="es-ES"/>
        </w:rPr>
        <w:t xml:space="preserve"> — permite buscar por el contenido de los documentos y que el asistente pueda leerlos para responder.</w:t>
      </w:r>
    </w:p>
    <w:p w14:paraId="74B9C802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Gestión de archivos</w:t>
      </w:r>
      <w:r w:rsidRPr="009E350B">
        <w:rPr>
          <w:lang w:val="es-ES"/>
        </w:rPr>
        <w:t xml:space="preserve"> — crear, copiar, mover, renombrar y borrar archivos, y la papelera.</w:t>
      </w:r>
    </w:p>
    <w:p w14:paraId="163AE8F1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Si un rol no tiene </w:t>
      </w:r>
      <w:r w:rsidRPr="009E350B">
        <w:rPr>
          <w:b/>
          <w:lang w:val="es-ES"/>
        </w:rPr>
        <w:t>Gestión de archivos</w:t>
      </w:r>
      <w:r w:rsidRPr="009E350B">
        <w:rPr>
          <w:lang w:val="es-ES"/>
        </w:rPr>
        <w:t xml:space="preserve">, quien lo tenga podrá </w:t>
      </w:r>
      <w:r w:rsidRPr="009E350B">
        <w:rPr>
          <w:b/>
          <w:lang w:val="es-ES"/>
        </w:rPr>
        <w:t>ver y descargar</w:t>
      </w:r>
      <w:r w:rsidRPr="009E350B">
        <w:rPr>
          <w:lang w:val="es-ES"/>
        </w:rPr>
        <w:t xml:space="preserve"> archivos —los suyos y los de las carpetas compartidas a las que acceda— pero no subir, mover, renombrar ni borrar, ni usar la papelera. Es la forma de dejar a alguien en modo solo lectura.</w:t>
      </w:r>
    </w:p>
    <w:p w14:paraId="6D0734E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+ Nuevo rol</w:t>
      </w:r>
      <w:r w:rsidRPr="009E350B">
        <w:rPr>
          <w:lang w:val="es-ES"/>
        </w:rPr>
        <w:t xml:space="preserve"> — crea un rol: ponle nombre y marca sus capacidades.</w:t>
      </w:r>
    </w:p>
    <w:p w14:paraId="4885431B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Editar</w:t>
      </w:r>
      <w:r w:rsidRPr="009E350B">
        <w:rPr>
          <w:lang w:val="es-ES"/>
        </w:rPr>
        <w:t xml:space="preserve"> — cambia el nombre o las capacidades de un rol.</w:t>
      </w:r>
    </w:p>
    <w:p w14:paraId="3B6C3DD9" w14:textId="77777777" w:rsidR="00534234" w:rsidRDefault="00000000">
      <w:pPr>
        <w:pStyle w:val="Listaconvietas"/>
      </w:pPr>
      <w:proofErr w:type="spellStart"/>
      <w:r>
        <w:rPr>
          <w:b/>
        </w:rPr>
        <w:t>Eliminar</w:t>
      </w:r>
      <w:proofErr w:type="spellEnd"/>
      <w:r>
        <w:t xml:space="preserve"> — borra el </w:t>
      </w:r>
      <w:proofErr w:type="spellStart"/>
      <w:r>
        <w:t>rol</w:t>
      </w:r>
      <w:proofErr w:type="spellEnd"/>
      <w:r>
        <w:t>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7227E7" w14:paraId="08431E17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8D7BE8" w14:textId="77777777" w:rsidR="00534234" w:rsidRDefault="00000000">
            <w:pPr>
              <w:spacing w:after="40"/>
            </w:pPr>
            <w:proofErr w:type="gramStart"/>
            <w:r>
              <w:rPr>
                <w:b/>
                <w:color w:val="11823B"/>
                <w:sz w:val="20"/>
              </w:rPr>
              <w:lastRenderedPageBreak/>
              <w:t>ⓘ  Nota</w:t>
            </w:r>
            <w:proofErr w:type="gramEnd"/>
          </w:p>
          <w:p w14:paraId="48D75776" w14:textId="77777777" w:rsidR="00534234" w:rsidRPr="009E350B" w:rsidRDefault="00000000">
            <w:pPr>
              <w:spacing w:after="0"/>
              <w:rPr>
                <w:lang w:val="es-ES"/>
              </w:rPr>
            </w:pPr>
            <w:r w:rsidRPr="009E350B">
              <w:rPr>
                <w:lang w:val="es-ES"/>
              </w:rPr>
              <w:t xml:space="preserve">Una capacidad clave es la del </w:t>
            </w:r>
            <w:r w:rsidRPr="009E350B">
              <w:rPr>
                <w:b/>
                <w:lang w:val="es-ES"/>
              </w:rPr>
              <w:t>asistente</w:t>
            </w:r>
            <w:r w:rsidRPr="009E350B">
              <w:rPr>
                <w:lang w:val="es-ES"/>
              </w:rPr>
              <w:t xml:space="preserve">: si un rol no la tiene, las personas con ese rol </w:t>
            </w:r>
            <w:r w:rsidRPr="009E350B">
              <w:rPr>
                <w:b/>
                <w:lang w:val="es-ES"/>
              </w:rPr>
              <w:t>no verán la sección Inicio</w:t>
            </w:r>
            <w:r w:rsidRPr="009E350B">
              <w:rPr>
                <w:lang w:val="es-ES"/>
              </w:rPr>
              <w:t>. Para que alguien pueda usar el asistente, dale un rol que la incluya.</w:t>
            </w:r>
          </w:p>
        </w:tc>
      </w:tr>
    </w:tbl>
    <w:p w14:paraId="11E61221" w14:textId="77777777" w:rsidR="00534234" w:rsidRPr="009E350B" w:rsidRDefault="00534234">
      <w:pPr>
        <w:spacing w:after="40"/>
        <w:rPr>
          <w:lang w:val="es-ES"/>
        </w:rPr>
      </w:pPr>
    </w:p>
    <w:p w14:paraId="42523130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6154321" wp14:editId="1DE859E9">
            <wp:extent cx="4497323" cy="3466769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equipo-roles.p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6184" cy="34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D6ED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Creación de un rol y sus capacidades.</w:t>
      </w:r>
    </w:p>
    <w:p w14:paraId="3A832FCB" w14:textId="77777777" w:rsidR="00534234" w:rsidRPr="000F2910" w:rsidRDefault="00000000">
      <w:pPr>
        <w:pStyle w:val="Ttulo3"/>
        <w:rPr>
          <w:bCs w:val="0"/>
          <w:u w:val="single"/>
          <w:lang w:val="es-ES"/>
        </w:rPr>
      </w:pPr>
      <w:r w:rsidRPr="000F2910">
        <w:rPr>
          <w:rFonts w:ascii="Segoe UI" w:hAnsi="Segoe UI" w:cs="Segoe UI"/>
          <w:bCs w:val="0"/>
          <w:u w:val="single"/>
          <w:lang w:val="es-ES"/>
        </w:rPr>
        <w:t>Compartido (gestión de carpetas compartidas)</w:t>
      </w:r>
    </w:p>
    <w:p w14:paraId="55CD5596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Desde esta pestaña, el administrador crea las carpetas comunes y decide qué roles acceden a cada una.</w:t>
      </w:r>
    </w:p>
    <w:p w14:paraId="4159495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+ Nueva carpeta compartida</w:t>
      </w:r>
      <w:r w:rsidRPr="009E350B">
        <w:rPr>
          <w:lang w:val="es-ES"/>
        </w:rPr>
        <w:t xml:space="preserve"> — crea la carpeta: ponle nombre y marca los </w:t>
      </w:r>
      <w:r w:rsidRPr="009E350B">
        <w:rPr>
          <w:b/>
          <w:lang w:val="es-ES"/>
        </w:rPr>
        <w:t>roles</w:t>
      </w:r>
      <w:r w:rsidRPr="009E350B">
        <w:rPr>
          <w:lang w:val="es-ES"/>
        </w:rPr>
        <w:t xml:space="preserve"> con acceso.</w:t>
      </w:r>
    </w:p>
    <w:p w14:paraId="195F4D0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Registro</w:t>
      </w:r>
      <w:r w:rsidRPr="009E350B">
        <w:rPr>
          <w:lang w:val="es-ES"/>
        </w:rPr>
        <w:t xml:space="preserve"> — consulta el historial de actividad de la carpeta (quién subió, movió o borró algo, y cuándo).</w:t>
      </w:r>
    </w:p>
    <w:p w14:paraId="781A9E6B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Editar</w:t>
      </w:r>
      <w:r w:rsidRPr="009E350B">
        <w:rPr>
          <w:lang w:val="es-ES"/>
        </w:rPr>
        <w:t xml:space="preserve"> — cambia el nombre o los roles con acceso.</w:t>
      </w:r>
    </w:p>
    <w:p w14:paraId="303C546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Eliminar</w:t>
      </w:r>
      <w:r w:rsidRPr="009E350B">
        <w:rPr>
          <w:lang w:val="es-ES"/>
        </w:rPr>
        <w:t xml:space="preserve"> — borra la carpeta compartida y su contenido.</w:t>
      </w:r>
    </w:p>
    <w:p w14:paraId="157EABB1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Todas las personas que tengan alguno de esos roles verán la carpeta en su apartado </w:t>
      </w:r>
      <w:r w:rsidRPr="009E350B">
        <w:rPr>
          <w:b/>
          <w:lang w:val="es-ES"/>
        </w:rPr>
        <w:t>Compartido</w:t>
      </w:r>
      <w:r w:rsidRPr="009E350B">
        <w:rPr>
          <w:lang w:val="es-ES"/>
        </w:rPr>
        <w:t>.</w:t>
      </w:r>
    </w:p>
    <w:p w14:paraId="378D6896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BCB46BB" wp14:editId="006542EA">
            <wp:extent cx="4297680" cy="30162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equipo-compartido.p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1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20AD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Equipo › Compartido: carpetas y roles con acceso.</w:t>
      </w:r>
    </w:p>
    <w:p w14:paraId="51DC730D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Con </w:t>
      </w:r>
      <w:r w:rsidRPr="009E350B">
        <w:rPr>
          <w:b/>
          <w:lang w:val="es-ES"/>
        </w:rPr>
        <w:t>Registro</w:t>
      </w:r>
      <w:r w:rsidRPr="009E350B">
        <w:rPr>
          <w:lang w:val="es-ES"/>
        </w:rPr>
        <w:t xml:space="preserve"> se consulta el historial de actividad de la carpeta:</w:t>
      </w:r>
    </w:p>
    <w:p w14:paraId="11368A46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7C4A95B" wp14:editId="5EA1D130">
            <wp:extent cx="4242134" cy="47548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ver-registro.p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2134" cy="4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5D05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Registro de actividad de una carpeta compartida.</w:t>
      </w:r>
    </w:p>
    <w:p w14:paraId="22F46E7F" w14:textId="77777777" w:rsidR="00534234" w:rsidRPr="009E350B" w:rsidRDefault="00000000">
      <w:pPr>
        <w:pStyle w:val="Ttulo2"/>
        <w:rPr>
          <w:lang w:val="es-ES"/>
        </w:rPr>
      </w:pPr>
      <w:bookmarkStart w:id="10" w:name="_Toc241060904"/>
      <w:r w:rsidRPr="009E350B">
        <w:rPr>
          <w:rFonts w:ascii="Segoe UI" w:hAnsi="Segoe UI" w:cs="Segoe UI"/>
          <w:b w:val="0"/>
          <w:lang w:val="es-ES"/>
        </w:rPr>
        <w:lastRenderedPageBreak/>
        <w:t>1.7 Mi perfil</w:t>
      </w:r>
      <w:bookmarkEnd w:id="10"/>
    </w:p>
    <w:p w14:paraId="163FC459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Pulsando tu </w:t>
      </w:r>
      <w:r w:rsidRPr="009E350B">
        <w:rPr>
          <w:b/>
          <w:lang w:val="es-ES"/>
        </w:rPr>
        <w:t>nombre</w:t>
      </w:r>
      <w:r w:rsidRPr="009E350B">
        <w:rPr>
          <w:lang w:val="es-ES"/>
        </w:rPr>
        <w:t xml:space="preserve"> en la esquina superior derecha entras en tu perfil, donde puedes personalizar la cuenta:</w:t>
      </w:r>
    </w:p>
    <w:p w14:paraId="275C4561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Imagen de perfil</w:t>
      </w:r>
      <w:r w:rsidRPr="009E350B">
        <w:rPr>
          <w:lang w:val="es-ES"/>
        </w:rPr>
        <w:t xml:space="preserve"> — sube una foto (o quítala) para tu avatar.</w:t>
      </w:r>
    </w:p>
    <w:p w14:paraId="19DE52D0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Modo oscuro</w:t>
      </w:r>
      <w:r w:rsidRPr="009E350B">
        <w:rPr>
          <w:lang w:val="es-ES"/>
        </w:rPr>
        <w:t xml:space="preserve"> — activa un aspecto más oscuro, más cómodo con poca luz.</w:t>
      </w:r>
    </w:p>
    <w:p w14:paraId="011BAE5D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Nombre de usuario</w:t>
      </w:r>
      <w:r w:rsidRPr="009E350B">
        <w:rPr>
          <w:lang w:val="es-ES"/>
        </w:rPr>
        <w:t xml:space="preserve"> — el nombre que se muestra en la aplicación.</w:t>
      </w:r>
    </w:p>
    <w:p w14:paraId="1DFCCD20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CIF/NIF de la empresa</w:t>
      </w:r>
      <w:r w:rsidRPr="009E350B">
        <w:rPr>
          <w:lang w:val="es-ES"/>
        </w:rPr>
        <w:t xml:space="preserve"> — como administrador, aquí puedes ver y editar el CIF/NIF; es el dato que clasifica las facturas en ventas y compras.</w:t>
      </w:r>
    </w:p>
    <w:p w14:paraId="065605F8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El perfil también muestra la información de la cuenta: el correo y la fecha de alta.</w:t>
      </w:r>
    </w:p>
    <w:p w14:paraId="2D2FA2B2" w14:textId="7F3FC912" w:rsidR="00534234" w:rsidRDefault="00CD3F5C">
      <w:pPr>
        <w:keepNext/>
        <w:spacing w:before="120" w:after="40"/>
        <w:jc w:val="center"/>
      </w:pPr>
      <w:r w:rsidRPr="00CD3F5C">
        <w:rPr>
          <w:noProof/>
        </w:rPr>
        <w:drawing>
          <wp:inline distT="0" distB="0" distL="0" distR="0" wp14:anchorId="4D11A695" wp14:editId="741B29FA">
            <wp:extent cx="5465570" cy="5130800"/>
            <wp:effectExtent l="0" t="0" r="1905" b="0"/>
            <wp:docPr id="1118737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7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872" cy="51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4D36" w14:textId="77777777" w:rsidR="00534234" w:rsidRPr="009E350B" w:rsidRDefault="00000000">
      <w:pPr>
        <w:spacing w:after="200"/>
        <w:jc w:val="center"/>
        <w:rPr>
          <w:lang w:val="es-ES"/>
        </w:rPr>
      </w:pPr>
      <w:r w:rsidRPr="009E350B">
        <w:rPr>
          <w:i/>
          <w:color w:val="5C6B62"/>
          <w:sz w:val="18"/>
          <w:lang w:val="es-ES"/>
        </w:rPr>
        <w:t>Mi perfil: imagen, modo oscuro, nombre y datos de cuenta.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7227E7" w14:paraId="642939DE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7BD7D6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68140C50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El cambio de contraseña no está disponible desde el perfil: las contraseñas de administradores y empleados las gestiona quien creó la cuenta.</w:t>
            </w:r>
          </w:p>
        </w:tc>
      </w:tr>
    </w:tbl>
    <w:p w14:paraId="1C9DED91" w14:textId="77777777" w:rsidR="00534234" w:rsidRPr="003359E8" w:rsidRDefault="00000000">
      <w:pPr>
        <w:pStyle w:val="Ttulo3"/>
        <w:rPr>
          <w:bCs w:val="0"/>
          <w:u w:val="single"/>
          <w:lang w:val="es-ES"/>
        </w:rPr>
      </w:pPr>
      <w:r w:rsidRPr="003359E8">
        <w:rPr>
          <w:rFonts w:ascii="Segoe UI" w:hAnsi="Segoe UI" w:cs="Segoe UI"/>
          <w:bCs w:val="0"/>
          <w:u w:val="single"/>
          <w:lang w:val="es-ES"/>
        </w:rPr>
        <w:lastRenderedPageBreak/>
        <w:t>Api Keys (conectar otras aplicaciones)</w:t>
      </w:r>
    </w:p>
    <w:p w14:paraId="71AF8713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Más abajo en el perfil está la sección </w:t>
      </w:r>
      <w:r w:rsidRPr="009E350B">
        <w:rPr>
          <w:b/>
          <w:lang w:val="es-ES"/>
        </w:rPr>
        <w:t>Api Keys</w:t>
      </w:r>
      <w:r w:rsidRPr="009E350B">
        <w:rPr>
          <w:lang w:val="es-ES"/>
        </w:rPr>
        <w:t xml:space="preserve">. Sirve para que otra aplicación —por ejemplo, un proceso que suba facturas automáticamente o un </w:t>
      </w:r>
      <w:proofErr w:type="spellStart"/>
      <w:r w:rsidRPr="009E350B">
        <w:rPr>
          <w:lang w:val="es-ES"/>
        </w:rPr>
        <w:t>bot</w:t>
      </w:r>
      <w:proofErr w:type="spellEnd"/>
      <w:r w:rsidRPr="009E350B">
        <w:rPr>
          <w:lang w:val="es-ES"/>
        </w:rPr>
        <w:t xml:space="preserve"> que pregunte al asistente— pueda trabajar </w:t>
      </w:r>
      <w:r w:rsidRPr="009E350B">
        <w:rPr>
          <w:b/>
          <w:lang w:val="es-ES"/>
        </w:rPr>
        <w:t>en tu nombre</w:t>
      </w:r>
      <w:r w:rsidRPr="009E350B">
        <w:rPr>
          <w:lang w:val="es-ES"/>
        </w:rPr>
        <w:t xml:space="preserve"> sin que tengas que darle tu contraseña. La tienen todos los usuarios, administradores y empleados.</w:t>
      </w:r>
    </w:p>
    <w:p w14:paraId="75DDD4F7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1.  </w:t>
      </w:r>
      <w:r w:rsidRPr="009E350B">
        <w:rPr>
          <w:lang w:val="es-ES"/>
        </w:rPr>
        <w:t xml:space="preserve">Escribe un </w:t>
      </w:r>
      <w:r w:rsidRPr="009E350B">
        <w:rPr>
          <w:b/>
          <w:lang w:val="es-ES"/>
        </w:rPr>
        <w:t>Nombre</w:t>
      </w:r>
      <w:r w:rsidRPr="009E350B">
        <w:rPr>
          <w:lang w:val="es-ES"/>
        </w:rPr>
        <w:t xml:space="preserve"> que te recuerde para qué la vas a usar (es opcional).</w:t>
      </w:r>
    </w:p>
    <w:p w14:paraId="5A400BAE" w14:textId="77777777" w:rsidR="00534234" w:rsidRPr="009E350B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2.  </w:t>
      </w:r>
      <w:r w:rsidRPr="009E350B">
        <w:rPr>
          <w:lang w:val="es-ES"/>
        </w:rPr>
        <w:t xml:space="preserve">Pulsa </w:t>
      </w:r>
      <w:r w:rsidRPr="009E350B">
        <w:rPr>
          <w:b/>
          <w:lang w:val="es-ES"/>
        </w:rPr>
        <w:t>Generar clave</w:t>
      </w:r>
      <w:r w:rsidRPr="009E350B">
        <w:rPr>
          <w:lang w:val="es-ES"/>
        </w:rPr>
        <w:t>.</w:t>
      </w:r>
    </w:p>
    <w:p w14:paraId="660CE71A" w14:textId="77777777" w:rsidR="00534234" w:rsidRDefault="00000000">
      <w:pPr>
        <w:spacing w:after="80"/>
        <w:ind w:left="360" w:hanging="360"/>
        <w:rPr>
          <w:lang w:val="es-ES"/>
        </w:rPr>
      </w:pPr>
      <w:r w:rsidRPr="009E350B">
        <w:rPr>
          <w:b/>
          <w:color w:val="11823B"/>
          <w:lang w:val="es-ES"/>
        </w:rPr>
        <w:t xml:space="preserve">3.  </w:t>
      </w:r>
      <w:r w:rsidRPr="009E350B">
        <w:rPr>
          <w:lang w:val="es-ES"/>
        </w:rPr>
        <w:t xml:space="preserve">Pulsa </w:t>
      </w:r>
      <w:r w:rsidRPr="009E350B">
        <w:rPr>
          <w:b/>
          <w:lang w:val="es-ES"/>
        </w:rPr>
        <w:t>Copiar</w:t>
      </w:r>
      <w:r w:rsidRPr="009E350B">
        <w:rPr>
          <w:lang w:val="es-ES"/>
        </w:rPr>
        <w:t xml:space="preserve"> y pega la clave en la aplicación que la vaya a utilizar.</w:t>
      </w:r>
    </w:p>
    <w:p w14:paraId="166CF017" w14:textId="77777777" w:rsidR="00A7192F" w:rsidRPr="009E350B" w:rsidRDefault="00A7192F">
      <w:pPr>
        <w:spacing w:after="80"/>
        <w:ind w:left="360" w:hanging="360"/>
        <w:rPr>
          <w:lang w:val="es-ES"/>
        </w:rPr>
      </w:pPr>
    </w:p>
    <w:p w14:paraId="3DE25279" w14:textId="634B55B5" w:rsidR="00534234" w:rsidRDefault="00BE3FDB" w:rsidP="007227E7">
      <w:pPr>
        <w:spacing w:after="160"/>
        <w:jc w:val="center"/>
        <w:rPr>
          <w:lang w:val="es-ES"/>
        </w:rPr>
      </w:pPr>
      <w:r w:rsidRPr="00BE3FDB">
        <w:rPr>
          <w:noProof/>
          <w:lang w:val="es-ES"/>
        </w:rPr>
        <w:drawing>
          <wp:inline distT="0" distB="0" distL="0" distR="0" wp14:anchorId="5C23DC64" wp14:editId="327A5CEC">
            <wp:extent cx="4451350" cy="2310009"/>
            <wp:effectExtent l="0" t="0" r="6350" b="0"/>
            <wp:docPr id="195063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9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0763" cy="232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0171" w14:textId="7430ED5C" w:rsidR="00A7192F" w:rsidRPr="009E350B" w:rsidRDefault="00A7192F" w:rsidP="00A7192F">
      <w:pPr>
        <w:spacing w:after="200"/>
        <w:jc w:val="center"/>
        <w:rPr>
          <w:lang w:val="es-ES"/>
        </w:rPr>
      </w:pPr>
      <w:r w:rsidRPr="00A7192F">
        <w:rPr>
          <w:i/>
          <w:color w:val="5C6B62"/>
          <w:sz w:val="18"/>
          <w:lang w:val="es-ES"/>
        </w:rPr>
        <w:t>Api Keys: generar y revocar claves para conectar otras aplicaciones.</w:t>
      </w:r>
    </w:p>
    <w:p w14:paraId="2E82BA1C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Debajo verás la lista de tus claves: el nombre que les pusiste, un recorte del código, cuándo se creó cada una y cuándo se usó por última vez. Con </w:t>
      </w:r>
      <w:r w:rsidRPr="009E350B">
        <w:rPr>
          <w:b/>
          <w:lang w:val="es-ES"/>
        </w:rPr>
        <w:t>Revocar</w:t>
      </w:r>
      <w:r w:rsidRPr="009E350B">
        <w:rPr>
          <w:lang w:val="es-ES"/>
        </w:rPr>
        <w:t xml:space="preserve"> dejas de permitir su uso al instante.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9E350B" w14:paraId="6C29A0AE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2A88F4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42D4EF1A" w14:textId="77777777" w:rsidR="00534234" w:rsidRPr="009E350B" w:rsidRDefault="00000000">
            <w:pPr>
              <w:spacing w:after="80"/>
              <w:rPr>
                <w:lang w:val="es-ES"/>
              </w:rPr>
            </w:pPr>
            <w:r w:rsidRPr="009E350B">
              <w:rPr>
                <w:lang w:val="es-ES"/>
              </w:rPr>
              <w:t xml:space="preserve">La clave completa </w:t>
            </w:r>
            <w:r w:rsidRPr="009E350B">
              <w:rPr>
                <w:b/>
                <w:lang w:val="es-ES"/>
              </w:rPr>
              <w:t>solo se ve en el momento de crearla</w:t>
            </w:r>
            <w:r w:rsidRPr="009E350B">
              <w:rPr>
                <w:lang w:val="es-ES"/>
              </w:rPr>
              <w:t>; después únicamente se muestra un recorte. Si la pierdes, revoca esa y genera otra.</w:t>
            </w:r>
          </w:p>
          <w:p w14:paraId="7DE598F3" w14:textId="77777777" w:rsidR="00534234" w:rsidRPr="009E350B" w:rsidRDefault="00000000">
            <w:pPr>
              <w:spacing w:after="0"/>
              <w:rPr>
                <w:lang w:val="es-ES"/>
              </w:rPr>
            </w:pPr>
            <w:r w:rsidRPr="009E350B">
              <w:rPr>
                <w:lang w:val="es-ES"/>
              </w:rPr>
              <w:t xml:space="preserve">Quien tenga una de tus claves puede hacer lo mismo que tú en la aplicación, así que guárdala como si fuera una contraseña. Puedes tener hasta </w:t>
            </w:r>
            <w:r w:rsidRPr="009E350B">
              <w:rPr>
                <w:b/>
                <w:lang w:val="es-ES"/>
              </w:rPr>
              <w:t>5 claves activas</w:t>
            </w:r>
            <w:r w:rsidRPr="009E350B">
              <w:rPr>
                <w:lang w:val="es-ES"/>
              </w:rPr>
              <w:t xml:space="preserve"> a la vez.</w:t>
            </w:r>
          </w:p>
        </w:tc>
      </w:tr>
    </w:tbl>
    <w:p w14:paraId="14061D8A" w14:textId="77777777" w:rsidR="00534234" w:rsidRPr="009E350B" w:rsidRDefault="00534234">
      <w:pPr>
        <w:rPr>
          <w:lang w:val="es-ES"/>
        </w:rPr>
      </w:pPr>
    </w:p>
    <w:p w14:paraId="49A7E104" w14:textId="77777777" w:rsidR="00534234" w:rsidRPr="009E350B" w:rsidRDefault="00534234">
      <w:pPr>
        <w:spacing w:after="40"/>
        <w:rPr>
          <w:lang w:val="es-ES"/>
        </w:rPr>
      </w:pPr>
    </w:p>
    <w:p w14:paraId="487044E6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160FFB5B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11" w:name="_Toc241060905"/>
      <w:r w:rsidRPr="009E350B">
        <w:rPr>
          <w:rFonts w:ascii="Segoe UI" w:hAnsi="Segoe UI" w:cs="Segoe UI"/>
          <w:b w:val="0"/>
          <w:lang w:val="es-ES"/>
        </w:rPr>
        <w:lastRenderedPageBreak/>
        <w:t>Parte 2 · El empleado</w:t>
      </w:r>
      <w:bookmarkEnd w:id="11"/>
    </w:p>
    <w:p w14:paraId="7E2A96B0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El </w:t>
      </w:r>
      <w:r w:rsidRPr="009E350B">
        <w:rPr>
          <w:b/>
          <w:lang w:val="es-ES"/>
        </w:rPr>
        <w:t>empleado</w:t>
      </w:r>
      <w:r w:rsidRPr="009E350B">
        <w:rPr>
          <w:lang w:val="es-ES"/>
        </w:rPr>
        <w:t xml:space="preserve"> utiliza el día a día de ATEKA Cloud: sube y organiza archivos, usa el asistente, consulta facturas y gestiona su perfil. La diferencia con el administrador es que </w:t>
      </w:r>
      <w:r w:rsidRPr="009E350B">
        <w:rPr>
          <w:b/>
          <w:lang w:val="es-ES"/>
        </w:rPr>
        <w:t>no gestiona usuarios ni permisos</w:t>
      </w:r>
      <w:r w:rsidRPr="009E350B">
        <w:rPr>
          <w:lang w:val="es-ES"/>
        </w:rPr>
        <w:t xml:space="preserve">, y que lo que puede hacer depende de los </w:t>
      </w:r>
      <w:r w:rsidRPr="009E350B">
        <w:rPr>
          <w:b/>
          <w:lang w:val="es-ES"/>
        </w:rPr>
        <w:t>roles</w:t>
      </w:r>
      <w:r w:rsidRPr="009E350B">
        <w:rPr>
          <w:lang w:val="es-ES"/>
        </w:rPr>
        <w:t xml:space="preserve"> que le haya asignado su administrador.</w:t>
      </w:r>
    </w:p>
    <w:p w14:paraId="42E3ECD3" w14:textId="77777777" w:rsidR="00534234" w:rsidRPr="009E350B" w:rsidRDefault="00000000">
      <w:pPr>
        <w:pStyle w:val="Ttulo2"/>
        <w:rPr>
          <w:lang w:val="es-ES"/>
        </w:rPr>
      </w:pPr>
      <w:bookmarkStart w:id="12" w:name="_Toc241060906"/>
      <w:r w:rsidRPr="009E350B">
        <w:rPr>
          <w:rFonts w:ascii="Segoe UI" w:hAnsi="Segoe UI" w:cs="Segoe UI"/>
          <w:b w:val="0"/>
          <w:lang w:val="es-ES"/>
        </w:rPr>
        <w:t>Qué puede hacer</w:t>
      </w:r>
      <w:bookmarkEnd w:id="12"/>
    </w:p>
    <w:p w14:paraId="3D01437A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>Con carácter general, un empleado dispone de las mismas herramientas de trabajo descritas en la Parte 1:</w:t>
      </w:r>
    </w:p>
    <w:p w14:paraId="74867D94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Mis archivos</w:t>
      </w:r>
      <w:r w:rsidRPr="009E350B">
        <w:rPr>
          <w:lang w:val="es-ES"/>
        </w:rPr>
        <w:t>: subir, crear carpetas, mover, copiar, renombrar, descargar, buscar por contenido, papelera… tal como se explica en el punto 1.2.</w:t>
      </w:r>
    </w:p>
    <w:p w14:paraId="668C83EF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Carpetas compartidas</w:t>
      </w:r>
      <w:r w:rsidRPr="009E350B">
        <w:rPr>
          <w:lang w:val="es-ES"/>
        </w:rPr>
        <w:t xml:space="preserve"> a las que tenga acceso, con todo lo descrito en el punto 1.3.</w:t>
      </w:r>
    </w:p>
    <w:p w14:paraId="37AE5AB1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Facturas</w:t>
      </w:r>
      <w:r w:rsidRPr="009E350B">
        <w:rPr>
          <w:lang w:val="es-ES"/>
        </w:rPr>
        <w:t xml:space="preserve"> y </w:t>
      </w:r>
      <w:r w:rsidRPr="009E350B">
        <w:rPr>
          <w:b/>
          <w:lang w:val="es-ES"/>
        </w:rPr>
        <w:t>el asistente</w:t>
      </w:r>
      <w:r w:rsidRPr="009E350B">
        <w:rPr>
          <w:lang w:val="es-ES"/>
        </w:rPr>
        <w:t>, si sus roles lo permiten.</w:t>
      </w:r>
    </w:p>
    <w:p w14:paraId="36D9FD3C" w14:textId="77777777" w:rsidR="00534234" w:rsidRPr="009E350B" w:rsidRDefault="00000000">
      <w:pPr>
        <w:pStyle w:val="Ttulo2"/>
        <w:rPr>
          <w:lang w:val="es-ES"/>
        </w:rPr>
      </w:pPr>
      <w:bookmarkStart w:id="13" w:name="_Toc241060907"/>
      <w:r w:rsidRPr="009E350B">
        <w:rPr>
          <w:rFonts w:ascii="Segoe UI" w:hAnsi="Segoe UI" w:cs="Segoe UI"/>
          <w:b w:val="0"/>
          <w:lang w:val="es-ES"/>
        </w:rPr>
        <w:t>Cómo le afectan los roles</w:t>
      </w:r>
      <w:bookmarkEnd w:id="13"/>
    </w:p>
    <w:p w14:paraId="63D4C4D4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Los </w:t>
      </w:r>
      <w:r w:rsidRPr="009E350B">
        <w:rPr>
          <w:b/>
          <w:lang w:val="es-ES"/>
        </w:rPr>
        <w:t>roles</w:t>
      </w:r>
      <w:r w:rsidRPr="009E350B">
        <w:rPr>
          <w:lang w:val="es-ES"/>
        </w:rPr>
        <w:t xml:space="preserve"> que le asigne el administrador determinan qué partes ve y qué puede hacer:</w:t>
      </w:r>
    </w:p>
    <w:p w14:paraId="748FF7A4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Asistente (Inicio)</w:t>
      </w:r>
      <w:r w:rsidRPr="009E350B">
        <w:rPr>
          <w:lang w:val="es-ES"/>
        </w:rPr>
        <w:t xml:space="preserve"> — solo aparece en el menú si alguno de sus roles incluye esa capacidad. Un empleado </w:t>
      </w:r>
      <w:r w:rsidRPr="009E350B">
        <w:rPr>
          <w:b/>
          <w:lang w:val="es-ES"/>
        </w:rPr>
        <w:t>sin ningún rol con esa capacidad no verá el asistente</w:t>
      </w:r>
      <w:r w:rsidRPr="009E350B">
        <w:rPr>
          <w:lang w:val="es-ES"/>
        </w:rPr>
        <w:t>.</w:t>
      </w:r>
    </w:p>
    <w:p w14:paraId="521C4DBB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Facturas y buscador</w:t>
      </w:r>
      <w:r w:rsidRPr="009E350B">
        <w:rPr>
          <w:lang w:val="es-ES"/>
        </w:rPr>
        <w:t xml:space="preserve"> — el acceso a la analítica de facturas y a ciertas búsquedas también depende de las capacidades de sus roles.</w:t>
      </w:r>
    </w:p>
    <w:p w14:paraId="22DEE237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Carpetas compartidas</w:t>
      </w:r>
      <w:r w:rsidRPr="009E350B">
        <w:rPr>
          <w:lang w:val="es-ES"/>
        </w:rPr>
        <w:t xml:space="preserve"> — solo ve las carpetas compartidas asignadas a </w:t>
      </w:r>
      <w:r w:rsidRPr="009E350B">
        <w:rPr>
          <w:b/>
          <w:lang w:val="es-ES"/>
        </w:rPr>
        <w:t>sus</w:t>
      </w:r>
      <w:r w:rsidRPr="009E350B">
        <w:rPr>
          <w:lang w:val="es-ES"/>
        </w:rPr>
        <w:t xml:space="preserve"> roles.</w:t>
      </w:r>
    </w:p>
    <w:p w14:paraId="5B99254E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La gestión básica de sus </w:t>
      </w:r>
      <w:r w:rsidRPr="009E350B">
        <w:rPr>
          <w:b/>
          <w:lang w:val="es-ES"/>
        </w:rPr>
        <w:t>archivos personales</w:t>
      </w:r>
      <w:r w:rsidRPr="009E350B">
        <w:rPr>
          <w:lang w:val="es-ES"/>
        </w:rPr>
        <w:t xml:space="preserve"> está siempre disponible. Si echa en falta alguna sección, normalmente es cuestión de </w:t>
      </w:r>
      <w:r w:rsidRPr="009E350B">
        <w:rPr>
          <w:b/>
          <w:lang w:val="es-ES"/>
        </w:rPr>
        <w:t>permisos</w:t>
      </w:r>
      <w:r w:rsidRPr="009E350B">
        <w:rPr>
          <w:lang w:val="es-ES"/>
        </w:rPr>
        <w:t>: basta con que el administrador le añada el rol adecuado (surte efecto al recargar, sin volver a iniciar sesión).</w:t>
      </w:r>
    </w:p>
    <w:p w14:paraId="1D390C90" w14:textId="77777777" w:rsidR="00534234" w:rsidRPr="009E350B" w:rsidRDefault="00000000">
      <w:pPr>
        <w:pStyle w:val="Ttulo2"/>
        <w:rPr>
          <w:lang w:val="es-ES"/>
        </w:rPr>
      </w:pPr>
      <w:bookmarkStart w:id="14" w:name="_Toc241060908"/>
      <w:r w:rsidRPr="009E350B">
        <w:rPr>
          <w:rFonts w:ascii="Segoe UI" w:hAnsi="Segoe UI" w:cs="Segoe UI"/>
          <w:b w:val="0"/>
          <w:lang w:val="es-ES"/>
        </w:rPr>
        <w:t>Su perfil</w:t>
      </w:r>
      <w:bookmarkEnd w:id="14"/>
    </w:p>
    <w:p w14:paraId="30A3A104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t xml:space="preserve">El empleado también tiene su </w:t>
      </w:r>
      <w:r w:rsidRPr="009E350B">
        <w:rPr>
          <w:b/>
          <w:lang w:val="es-ES"/>
        </w:rPr>
        <w:t>perfil</w:t>
      </w:r>
      <w:r w:rsidRPr="009E350B">
        <w:rPr>
          <w:lang w:val="es-ES"/>
        </w:rPr>
        <w:t>, donde puede:</w:t>
      </w:r>
    </w:p>
    <w:p w14:paraId="1064F2D8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Cambiar su imagen</w:t>
      </w:r>
      <w:r w:rsidRPr="009E350B">
        <w:rPr>
          <w:lang w:val="es-ES"/>
        </w:rPr>
        <w:t xml:space="preserve"> — subir o quitar su foto de avatar.</w:t>
      </w:r>
    </w:p>
    <w:p w14:paraId="0BC4FA86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Activar el modo oscuro</w:t>
      </w:r>
      <w:r w:rsidRPr="009E350B">
        <w:rPr>
          <w:lang w:val="es-ES"/>
        </w:rPr>
        <w:t xml:space="preserve"> — para trabajar más cómodo con poca luz.</w:t>
      </w:r>
    </w:p>
    <w:p w14:paraId="1ECBA70C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Cambiar su nombre</w:t>
      </w:r>
      <w:r w:rsidRPr="009E350B">
        <w:rPr>
          <w:lang w:val="es-ES"/>
        </w:rPr>
        <w:t xml:space="preserve"> — el que se muestra en la aplicación.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7227E7" w14:paraId="26D46142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D42BF7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37A7437A" w14:textId="77777777" w:rsidR="00534234" w:rsidRPr="009E350B" w:rsidRDefault="00000000">
            <w:pPr>
              <w:spacing w:after="0"/>
              <w:rPr>
                <w:lang w:val="es-ES"/>
              </w:rPr>
            </w:pPr>
            <w:r w:rsidRPr="009E350B">
              <w:rPr>
                <w:lang w:val="es-ES"/>
              </w:rPr>
              <w:t xml:space="preserve">El empleado </w:t>
            </w:r>
            <w:r w:rsidRPr="009E350B">
              <w:rPr>
                <w:b/>
                <w:lang w:val="es-ES"/>
              </w:rPr>
              <w:t>no puede cambiar su contraseña</w:t>
            </w:r>
            <w:r w:rsidRPr="009E350B">
              <w:rPr>
                <w:lang w:val="es-ES"/>
              </w:rPr>
              <w:t xml:space="preserve"> desde el perfil (la gestiona el administrador) y </w:t>
            </w:r>
            <w:r w:rsidRPr="009E350B">
              <w:rPr>
                <w:b/>
                <w:lang w:val="es-ES"/>
              </w:rPr>
              <w:t>no ve el CIF/NIF</w:t>
            </w:r>
            <w:r w:rsidRPr="009E350B">
              <w:rPr>
                <w:lang w:val="es-ES"/>
              </w:rPr>
              <w:t xml:space="preserve"> de la empresa, que es un ajuste reservado a los administradores.</w:t>
            </w:r>
          </w:p>
        </w:tc>
      </w:tr>
    </w:tbl>
    <w:p w14:paraId="3CA3F4D2" w14:textId="77777777" w:rsidR="00534234" w:rsidRPr="009E350B" w:rsidRDefault="00534234">
      <w:pPr>
        <w:spacing w:after="40"/>
        <w:rPr>
          <w:lang w:val="es-ES"/>
        </w:rPr>
      </w:pPr>
    </w:p>
    <w:p w14:paraId="78F3FFF1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43AEB0B8" w14:textId="77777777" w:rsidR="00534234" w:rsidRDefault="00000000">
      <w:pPr>
        <w:pStyle w:val="Ttulo1"/>
        <w:pBdr>
          <w:bottom w:val="single" w:sz="6" w:space="4" w:color="CFE7D8"/>
        </w:pBdr>
      </w:pPr>
      <w:bookmarkStart w:id="15" w:name="_Toc241060909"/>
      <w:proofErr w:type="spellStart"/>
      <w:r>
        <w:rPr>
          <w:rFonts w:ascii="Segoe UI" w:hAnsi="Segoe UI" w:cs="Segoe UI"/>
          <w:b w:val="0"/>
        </w:rPr>
        <w:lastRenderedPageBreak/>
        <w:t>Recomendaciones</w:t>
      </w:r>
      <w:proofErr w:type="spellEnd"/>
      <w:r>
        <w:rPr>
          <w:rFonts w:ascii="Segoe UI" w:hAnsi="Segoe UI" w:cs="Segoe UI"/>
          <w:b w:val="0"/>
        </w:rPr>
        <w:t xml:space="preserve"> de </w:t>
      </w:r>
      <w:proofErr w:type="spellStart"/>
      <w:r>
        <w:rPr>
          <w:rFonts w:ascii="Segoe UI" w:hAnsi="Segoe UI" w:cs="Segoe UI"/>
          <w:b w:val="0"/>
        </w:rPr>
        <w:t>uso</w:t>
      </w:r>
      <w:bookmarkEnd w:id="15"/>
      <w:proofErr w:type="spellEnd"/>
    </w:p>
    <w:p w14:paraId="1FBE598A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b/>
          <w:lang w:val="es-ES"/>
        </w:rPr>
        <w:t>Cierra la sesión</w:t>
      </w:r>
      <w:r w:rsidRPr="009E350B">
        <w:rPr>
          <w:lang w:val="es-ES"/>
        </w:rPr>
        <w:t xml:space="preserve"> al terminar, sobre todo en equipos compartidos.</w:t>
      </w:r>
    </w:p>
    <w:p w14:paraId="647DBCAD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 xml:space="preserve">Mantén los archivos </w:t>
      </w:r>
      <w:r w:rsidRPr="009E350B">
        <w:rPr>
          <w:b/>
          <w:lang w:val="es-ES"/>
        </w:rPr>
        <w:t>organizados en carpetas</w:t>
      </w:r>
      <w:r w:rsidRPr="009E350B">
        <w:rPr>
          <w:lang w:val="es-ES"/>
        </w:rPr>
        <w:t xml:space="preserve"> desde el principio: ahorra tiempo al buscar.</w:t>
      </w:r>
    </w:p>
    <w:p w14:paraId="46BC25DE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 xml:space="preserve">Antes de </w:t>
      </w:r>
      <w:r w:rsidRPr="009E350B">
        <w:rPr>
          <w:b/>
          <w:lang w:val="es-ES"/>
        </w:rPr>
        <w:t>borrar algo en una carpeta compartida</w:t>
      </w:r>
      <w:r w:rsidRPr="009E350B">
        <w:rPr>
          <w:lang w:val="es-ES"/>
        </w:rPr>
        <w:t>, recuerda que la eliminación es inmediata y afecta a todo el equipo.</w:t>
      </w:r>
    </w:p>
    <w:p w14:paraId="3B059A81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 xml:space="preserve">Revisa de vez en cuando la pestaña </w:t>
      </w:r>
      <w:r w:rsidRPr="009E350B">
        <w:rPr>
          <w:b/>
          <w:lang w:val="es-ES"/>
        </w:rPr>
        <w:t>«Sin clasificar»</w:t>
      </w:r>
      <w:r w:rsidRPr="009E350B">
        <w:rPr>
          <w:lang w:val="es-ES"/>
        </w:rPr>
        <w:t xml:space="preserve"> de Facturas para colocar las que hayan quedado sueltas.</w:t>
      </w:r>
    </w:p>
    <w:p w14:paraId="61050D12" w14:textId="77777777" w:rsidR="00534234" w:rsidRPr="009E350B" w:rsidRDefault="00000000">
      <w:pPr>
        <w:pStyle w:val="Listaconvietas"/>
        <w:rPr>
          <w:lang w:val="es-ES"/>
        </w:rPr>
      </w:pPr>
      <w:r w:rsidRPr="009E350B">
        <w:rPr>
          <w:lang w:val="es-ES"/>
        </w:rPr>
        <w:t xml:space="preserve">Si una sección no aparece en tu menú, suele ser una cuestión de </w:t>
      </w:r>
      <w:r w:rsidRPr="009E350B">
        <w:rPr>
          <w:b/>
          <w:lang w:val="es-ES"/>
        </w:rPr>
        <w:t>permisos</w:t>
      </w:r>
      <w:r w:rsidRPr="009E350B">
        <w:rPr>
          <w:lang w:val="es-ES"/>
        </w:rPr>
        <w:t>: coméntalo con el administrador de tu empresa.</w:t>
      </w:r>
    </w:p>
    <w:sectPr w:rsidR="00534234" w:rsidRPr="009E350B" w:rsidSect="00034616">
      <w:pgSz w:w="11906" w:h="16838"/>
      <w:pgMar w:top="1200" w:right="1300" w:bottom="11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108546">
    <w:abstractNumId w:val="8"/>
  </w:num>
  <w:num w:numId="2" w16cid:durableId="1733775119">
    <w:abstractNumId w:val="6"/>
  </w:num>
  <w:num w:numId="3" w16cid:durableId="1614164161">
    <w:abstractNumId w:val="5"/>
  </w:num>
  <w:num w:numId="4" w16cid:durableId="366376451">
    <w:abstractNumId w:val="4"/>
  </w:num>
  <w:num w:numId="5" w16cid:durableId="552040370">
    <w:abstractNumId w:val="7"/>
  </w:num>
  <w:num w:numId="6" w16cid:durableId="1300766772">
    <w:abstractNumId w:val="3"/>
  </w:num>
  <w:num w:numId="7" w16cid:durableId="1672872876">
    <w:abstractNumId w:val="2"/>
  </w:num>
  <w:num w:numId="8" w16cid:durableId="1512833649">
    <w:abstractNumId w:val="1"/>
  </w:num>
  <w:num w:numId="9" w16cid:durableId="6881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A4"/>
    <w:rsid w:val="000F2910"/>
    <w:rsid w:val="0015074B"/>
    <w:rsid w:val="00244A16"/>
    <w:rsid w:val="0029639D"/>
    <w:rsid w:val="00326F90"/>
    <w:rsid w:val="003359E8"/>
    <w:rsid w:val="003E1ADC"/>
    <w:rsid w:val="00534234"/>
    <w:rsid w:val="006B6C4F"/>
    <w:rsid w:val="007227E7"/>
    <w:rsid w:val="0073434C"/>
    <w:rsid w:val="008E577B"/>
    <w:rsid w:val="008E5BF3"/>
    <w:rsid w:val="009E350B"/>
    <w:rsid w:val="00A24300"/>
    <w:rsid w:val="00A7192F"/>
    <w:rsid w:val="00A74884"/>
    <w:rsid w:val="00AA1D8D"/>
    <w:rsid w:val="00AD5558"/>
    <w:rsid w:val="00B47730"/>
    <w:rsid w:val="00B601E9"/>
    <w:rsid w:val="00BE3FDB"/>
    <w:rsid w:val="00C239AC"/>
    <w:rsid w:val="00CB0664"/>
    <w:rsid w:val="00CC6B95"/>
    <w:rsid w:val="00CD3F5C"/>
    <w:rsid w:val="00F86E5B"/>
    <w:rsid w:val="00FC693F"/>
    <w:rsid w:val="00FD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2CD15B"/>
  <w14:defaultImageDpi w14:val="300"/>
  <w15:docId w15:val="{645B5CBA-0DB2-40BD-B3F0-13679F16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Segoe UI" w:hAnsi="Segoe UI" w:cs="Segoe UI"/>
      <w:color w:val="1B2A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6A34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1823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E35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E350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E35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3029</Words>
  <Characters>16660</Characters>
  <Application>Microsoft Office Word</Application>
  <DocSecurity>0</DocSecurity>
  <Lines>138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</cp:lastModifiedBy>
  <cp:revision>8</cp:revision>
  <dcterms:created xsi:type="dcterms:W3CDTF">2026-09-21T11:03:00Z</dcterms:created>
  <dcterms:modified xsi:type="dcterms:W3CDTF">2026-09-23T11:07:00Z</dcterms:modified>
  <cp:category/>
</cp:coreProperties>
</file>